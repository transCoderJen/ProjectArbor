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Garden - Complete Narrative, Quest &amp; Progression Bible (High Level)</w:t>
      </w:r>
    </w:p>
    <w:p>
      <w:pPr>
        <w:pStyle w:val="Heading1"/>
      </w:pPr>
      <w:r>
        <w:t>Game Premise</w:t>
      </w:r>
    </w:p>
    <w:p>
      <w:r>
        <w:t>The player inherits Briarwake Farm from Grandpa. What begins as a cozy farming adventure slowly reveals a hidden world of forest spirits, living plants, ancient altars, and a growing conflict between civilization and the wilderness. Throughout the game the player chooses whether to become a respected member of the community, a guardian of balance, or the leader of a growing supernatural ecosystem.</w:t>
      </w:r>
    </w:p>
    <w:p>
      <w:pPr>
        <w:pStyle w:val="Heading1"/>
      </w:pPr>
      <w:r>
        <w:t>Act 1 - Inheritance (Hours 0-3)</w:t>
      </w:r>
    </w:p>
    <w:p>
      <w:r>
        <w:t>Major Quests:</w:t>
        <w:br/>
        <w:t>• Welcome Home</w:t>
        <w:br/>
        <w:t>• Reach the Farm</w:t>
        <w:br/>
        <w:t>• Open the Front Gate</w:t>
        <w:br/>
        <w:t>• Read Grandpa's Journal</w:t>
        <w:br/>
        <w:t>• Clean Up the Farm</w:t>
        <w:br/>
        <w:t>• Repair the Well</w:t>
        <w:br/>
        <w:t>• Plant First Crops</w:t>
        <w:br/>
        <w:t>• Meet the Village</w:t>
        <w:br/>
        <w:br/>
        <w:t>Systems Unlocked:</w:t>
        <w:br/>
        <w:t>• Farming</w:t>
        <w:br/>
        <w:t>• Inventory</w:t>
        <w:br/>
        <w:t>• Crafting</w:t>
        <w:br/>
        <w:t>• Quests</w:t>
        <w:br/>
        <w:t>• Village Reputation</w:t>
        <w:br/>
        <w:br/>
        <w:t>Narrative Goal:</w:t>
        <w:br/>
        <w:t>Convince the player this is mostly a cozy farming game while planting hints that something strange exists in the woods.</w:t>
      </w:r>
    </w:p>
    <w:p>
      <w:pPr>
        <w:pStyle w:val="Heading1"/>
      </w:pPr>
      <w:r>
        <w:t>Act 2 - The Forest Awakens (Hours 3-8)</w:t>
      </w:r>
    </w:p>
    <w:p>
      <w:r>
        <w:t>Major Quests:</w:t>
        <w:br/>
        <w:t>• Whispers Beneath the Roots</w:t>
        <w:br/>
        <w:t>• Follow Strange Lights</w:t>
        <w:br/>
        <w:t>• Discover Fairy Grove</w:t>
        <w:br/>
        <w:t>• Restore First Altar</w:t>
        <w:br/>
        <w:t>• Meet First Forest Spirit</w:t>
        <w:br/>
        <w:br/>
        <w:t>Systems Unlocked:</w:t>
        <w:br/>
        <w:t>• Spirits</w:t>
        <w:br/>
        <w:t>• Altars</w:t>
        <w:br/>
        <w:t>• Spirit Reputation</w:t>
        <w:br/>
        <w:t>• Ritual Resources</w:t>
        <w:br/>
        <w:br/>
        <w:t>Narrative Goal:</w:t>
        <w:br/>
        <w:t>Reveal that Grandpa was connected to ancient spirits and maintained a balance between the village and the forest.</w:t>
      </w:r>
    </w:p>
    <w:p>
      <w:pPr>
        <w:pStyle w:val="Heading1"/>
      </w:pPr>
      <w:r>
        <w:t>Act 3 - Cultivation (Hours 8-15)</w:t>
      </w:r>
    </w:p>
    <w:p>
      <w:r>
        <w:t>Major Quests:</w:t>
        <w:br/>
        <w:t>• Strange Sprout</w:t>
        <w:br/>
        <w:t>• Plant the Ancient Seed</w:t>
        <w:br/>
        <w:t>• Raise Your First Plant Creature</w:t>
        <w:br/>
        <w:t>• Build Creature Habitat</w:t>
        <w:br/>
        <w:t>• Expand the Garden</w:t>
        <w:br/>
        <w:br/>
        <w:t>Plant Creatures:</w:t>
        <w:br/>
        <w:t>• Pumpkin Mimic</w:t>
        <w:br/>
        <w:t>• Bloom Hopper</w:t>
        <w:br/>
        <w:t>• Thorn Wolf</w:t>
        <w:br/>
        <w:t>• Root Serpent</w:t>
        <w:br/>
        <w:t>• Corpse Flower</w:t>
        <w:br/>
        <w:br/>
        <w:t>Narrative Goal:</w:t>
        <w:br/>
        <w:t>The player begins creating living plant creatures and realizes the farm itself may be alive.</w:t>
      </w:r>
    </w:p>
    <w:p>
      <w:pPr>
        <w:pStyle w:val="Heading1"/>
      </w:pPr>
      <w:r>
        <w:t>Act 4 - Expansion (Hours 15-30)</w:t>
      </w:r>
    </w:p>
    <w:p>
      <w:r>
        <w:t>Major Regions:</w:t>
        <w:br/>
        <w:t>• Wetlands</w:t>
        <w:br/>
        <w:t>• Mushroom Forest</w:t>
        <w:br/>
        <w:t>• Fairy Grove</w:t>
        <w:br/>
        <w:t>• Ancient Orchard</w:t>
        <w:br/>
        <w:t>• Forgotten Mine</w:t>
        <w:br/>
        <w:t>• Spirit Woods</w:t>
        <w:br/>
        <w:br/>
        <w:t>Expansion Requirements:</w:t>
        <w:br/>
        <w:t>• Restore land</w:t>
        <w:br/>
        <w:t>• Unlock grow blocks</w:t>
        <w:br/>
        <w:t>• Complete villager quests</w:t>
        <w:br/>
        <w:t>• Restore altars</w:t>
        <w:br/>
        <w:br/>
        <w:t>Narrative Goal:</w:t>
        <w:br/>
        <w:t>The player learns the entire valley was once controlled by ancient forces now beginning to awaken.</w:t>
      </w:r>
    </w:p>
    <w:p>
      <w:pPr>
        <w:pStyle w:val="Heading1"/>
      </w:pPr>
      <w:r>
        <w:t>Act 5 - Village Conflict (Hours 30-45)</w:t>
      </w:r>
    </w:p>
    <w:p>
      <w:r>
        <w:t>Village Trust Increases By:</w:t>
        <w:br/>
        <w:t>• Helping villagers</w:t>
        <w:br/>
        <w:t>• Decorating farm</w:t>
        <w:br/>
        <w:t>• Festivals</w:t>
        <w:br/>
        <w:t>• Donations</w:t>
        <w:br/>
        <w:t>• Completing requests</w:t>
        <w:br/>
        <w:br/>
        <w:t>Wild Influence Increases By:</w:t>
        <w:br/>
        <w:t>• Rituals</w:t>
        <w:br/>
        <w:t>• Sacrifices</w:t>
        <w:br/>
        <w:t>• Plant breeding</w:t>
        <w:br/>
        <w:t>• Spirit worship</w:t>
        <w:br/>
        <w:t>• Dark altar upgrades</w:t>
        <w:br/>
        <w:br/>
        <w:t>Narrative Goal:</w:t>
        <w:br/>
        <w:t>The village notices the farm changing. Fear and admiration begin spreading through the community.</w:t>
      </w:r>
    </w:p>
    <w:p>
      <w:pPr>
        <w:pStyle w:val="Heading1"/>
      </w:pPr>
      <w:r>
        <w:t>Act 6 - The Final Harvest (Hours 45-60)</w:t>
      </w:r>
    </w:p>
    <w:p>
      <w:r>
        <w:t>Major Revelations:</w:t>
        <w:br/>
        <w:t>• Grandpa was a caretaker.</w:t>
        <w:br/>
        <w:t>• The farm seals an ancient force.</w:t>
        <w:br/>
        <w:t>• Every altar either strengthens or weakens the seal.</w:t>
        <w:br/>
        <w:t>• The player must decide the valley's future.</w:t>
        <w:br/>
        <w:br/>
        <w:t>Narrative Goal:</w:t>
        <w:br/>
        <w:t>Force the player to choose between humanity, balance, or nature.</w:t>
      </w:r>
    </w:p>
    <w:p>
      <w:pPr>
        <w:pStyle w:val="Heading1"/>
      </w:pPr>
      <w:r>
        <w:t>Villager Quest Structure</w:t>
      </w:r>
    </w:p>
    <w:p>
      <w:r>
        <w:t>Every villager receives:</w:t>
        <w:br/>
        <w:t>• Introduction Quest</w:t>
        <w:br/>
        <w:t>• Friendship Questline</w:t>
        <w:br/>
        <w:t>• Advanced Questline</w:t>
        <w:br/>
        <w:t>• Endgame Quest</w:t>
        <w:br/>
        <w:br/>
        <w:t>Examples:</w:t>
        <w:br/>
        <w:t>Blacksmith:</w:t>
        <w:br/>
        <w:t>• Repair tools</w:t>
        <w:br/>
        <w:t>• Forge ritual tools</w:t>
        <w:br/>
        <w:t>• Choose tradition or corruption</w:t>
        <w:br/>
        <w:br/>
        <w:t>Herbalist:</w:t>
        <w:br/>
        <w:t>• Gather herbs</w:t>
        <w:br/>
        <w:t>• Study spirits</w:t>
        <w:br/>
        <w:t>• Develop forbidden plant experiments</w:t>
        <w:br/>
        <w:br/>
        <w:t>Mayor:</w:t>
        <w:br/>
        <w:t>• Improve village</w:t>
        <w:br/>
        <w:t>• Manage festivals</w:t>
        <w:br/>
        <w:t>• Handle growing fear of the farm</w:t>
      </w:r>
    </w:p>
    <w:p>
      <w:pPr>
        <w:pStyle w:val="Heading1"/>
      </w:pPr>
      <w:r>
        <w:t>Forest Spirit Questlines</w:t>
      </w:r>
    </w:p>
    <w:p>
      <w:r>
        <w:t>Growth Spirit</w:t>
        <w:br/>
        <w:t>Rewards farming bonuses.</w:t>
        <w:br/>
        <w:br/>
        <w:t>Moon Spirit</w:t>
        <w:br/>
        <w:t>Rewards night abilities.</w:t>
        <w:br/>
        <w:br/>
        <w:t>Decay Spirit</w:t>
        <w:br/>
        <w:t>Rewards composting and mutations.</w:t>
        <w:br/>
        <w:br/>
        <w:t>Hunger Spirit</w:t>
        <w:br/>
        <w:t>Rewards sacrifice mechanics.</w:t>
        <w:br/>
        <w:br/>
        <w:t>Thorn Spirit</w:t>
        <w:br/>
        <w:t>Rewards defensive plant structures.</w:t>
        <w:br/>
        <w:br/>
        <w:t>Each spirit has:</w:t>
        <w:br/>
        <w:t>• Reputation</w:t>
        <w:br/>
        <w:t>• Unique quests</w:t>
        <w:br/>
        <w:t>• Multiple upgrade tiers</w:t>
        <w:br/>
        <w:t>• Story outcomes</w:t>
      </w:r>
    </w:p>
    <w:p>
      <w:pPr>
        <w:pStyle w:val="Heading1"/>
      </w:pPr>
      <w:r>
        <w:t>Plant Family Progression</w:t>
      </w:r>
    </w:p>
    <w:p>
      <w:r>
        <w:t>Plant creatures grow through:</w:t>
        <w:br/>
        <w:t>• Baby</w:t>
        <w:br/>
        <w:t>• Juvenile</w:t>
        <w:br/>
        <w:t>• Adult</w:t>
        <w:br/>
        <w:t>• Elder</w:t>
        <w:br/>
        <w:br/>
        <w:t>Player Responsibilities:</w:t>
        <w:br/>
        <w:t>• Feed</w:t>
        <w:br/>
        <w:t>• Protect</w:t>
        <w:br/>
        <w:t>• Breed</w:t>
        <w:br/>
        <w:t>• Assign tasks</w:t>
        <w:br/>
        <w:br/>
        <w:t>Possible Tasks:</w:t>
        <w:br/>
        <w:t>• Gather resources</w:t>
        <w:br/>
        <w:t>• Defend farm</w:t>
        <w:br/>
        <w:t>• Assist farming</w:t>
        <w:br/>
        <w:t>• Explore wilderness</w:t>
      </w:r>
    </w:p>
    <w:p>
      <w:pPr>
        <w:pStyle w:val="Heading1"/>
      </w:pPr>
      <w:r>
        <w:t>Farm Defense System</w:t>
      </w:r>
    </w:p>
    <w:p>
      <w:r>
        <w:t>Friendly Route:</w:t>
        <w:br/>
        <w:t>Enemies are wolves, monsters, and corrupted spirits.</w:t>
        <w:br/>
        <w:br/>
        <w:t>Dark Route:</w:t>
        <w:br/>
        <w:t>Enemies include angry villagers, hunters, and torch-bearing mobs.</w:t>
        <w:br/>
        <w:br/>
        <w:t>Defenses:</w:t>
        <w:br/>
        <w:t>• Thorn Towers</w:t>
        <w:br/>
        <w:t>• Vine Traps</w:t>
        <w:br/>
        <w:t>• Pumpkin Bombs</w:t>
        <w:br/>
        <w:t>• Root Walls</w:t>
        <w:br/>
        <w:t>• Spirit Totems</w:t>
      </w:r>
    </w:p>
    <w:p>
      <w:pPr>
        <w:pStyle w:val="Heading1"/>
      </w:pPr>
      <w:r>
        <w:t>Decoration Progression</w:t>
      </w:r>
    </w:p>
    <w:p>
      <w:r>
        <w:t>Beauty Score increases through:</w:t>
        <w:br/>
        <w:t>• Paths</w:t>
        <w:br/>
        <w:t>• Flowers</w:t>
        <w:br/>
        <w:t>• Trees</w:t>
        <w:br/>
        <w:t>• Fences</w:t>
        <w:br/>
        <w:t>• Decorative structures</w:t>
        <w:br/>
        <w:br/>
        <w:t>Wild Influence decorations:</w:t>
        <w:br/>
        <w:t>• Bone Totems</w:t>
        <w:br/>
        <w:t>• Blood Flowers</w:t>
        <w:br/>
        <w:t>• Spirit Lanterns</w:t>
        <w:br/>
        <w:t>• Ritual Circles</w:t>
        <w:br/>
        <w:br/>
        <w:t>Decorations affect:</w:t>
        <w:br/>
        <w:t>• Villager opinions</w:t>
        <w:br/>
        <w:t>• Spirit attraction</w:t>
        <w:br/>
        <w:t>• Festival scoring</w:t>
      </w:r>
    </w:p>
    <w:p>
      <w:pPr>
        <w:pStyle w:val="Heading1"/>
      </w:pPr>
      <w:r>
        <w:t>Endings</w:t>
      </w:r>
    </w:p>
    <w:p>
      <w:r>
        <w:t>Community Farm Ending</w:t>
        <w:br/>
        <w:t>Village Trust Very High.</w:t>
        <w:br/>
        <w:t>Wild Influence Low.</w:t>
        <w:br/>
        <w:br/>
        <w:t>Spirit Guardian Ending</w:t>
        <w:br/>
        <w:t>Balanced Reputation.</w:t>
        <w:br/>
        <w:t>Humans and spirits coexist.</w:t>
        <w:br/>
        <w:br/>
        <w:t>Cultivator of the Wild Ending</w:t>
        <w:br/>
        <w:t>Wild Influence High.</w:t>
        <w:br/>
        <w:t>Forest reclaims valley.</w:t>
        <w:br/>
        <w:br/>
        <w:t>Blood Harvest Ending</w:t>
        <w:br/>
        <w:t>Maximum sacrifice path.</w:t>
        <w:br/>
        <w:t>Ancient entity awakens.</w:t>
        <w:br/>
        <w:br/>
        <w:t>Secret Grandpa Ending</w:t>
        <w:br/>
        <w:t>Complete all spirit quests.</w:t>
        <w:br/>
        <w:t>Restore entire farm.</w:t>
        <w:br/>
        <w:t>Maximum villager friendships.</w:t>
        <w:br/>
        <w:t>No villager sacrifices.</w:t>
      </w:r>
    </w:p>
    <w:p>
      <w:pPr>
        <w:pStyle w:val="Heading1"/>
      </w:pPr>
      <w:r>
        <w:t>Post Game</w:t>
      </w:r>
    </w:p>
    <w:p>
      <w:r>
        <w:t>• Endless seasons</w:t>
        <w:br/>
        <w:t>• Rare spirit hunts</w:t>
        <w:br/>
        <w:t>• Creature breeding</w:t>
        <w:br/>
        <w:t>• Festival competitions</w:t>
        <w:br/>
        <w:t>• Farm optimization</w:t>
        <w:br/>
        <w:t>• Defense waves</w:t>
        <w:br/>
        <w:t>• Full altar completion</w:t>
        <w:br/>
        <w:t>• Completionist collection goals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