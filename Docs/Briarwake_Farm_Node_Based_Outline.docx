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Briarwake Farm - Revised First Hour Node-Based Progression</w:t>
      </w:r>
    </w:p>
    <w:p>
      <w:pPr>
        <w:pStyle w:val="Heading2"/>
      </w:pPr>
      <w:r>
        <w:t>Core Design Philosophy</w:t>
      </w:r>
    </w:p>
    <w:p>
      <w:r>
        <w:t>Use a Linear → Multi-Path → Linear structure. Major story beats remain controlled, but players choose how they explore between those beats.</w:t>
      </w:r>
    </w:p>
    <w:p>
      <w:pPr>
        <w:pStyle w:val="Heading2"/>
      </w:pPr>
      <w:r>
        <w:t>Chapter 1: Returning Home</w:t>
      </w:r>
    </w:p>
    <w:p>
      <w:r>
        <w:t>Main Objective: Make Briarwake Farm livable again.</w:t>
      </w:r>
    </w:p>
    <w:p>
      <w:pPr>
        <w:pStyle w:val="Heading2"/>
      </w:pPr>
      <w:r>
        <w:t>Overall Progression Graph</w:t>
      </w:r>
    </w:p>
    <w:p>
      <w:r>
        <w:t>Arrival</w:t>
        <w:br/>
        <w:t>→ Farm Gate</w:t>
        <w:br/>
        <w:t>→ Farmyard Hub</w:t>
        <w:br/>
        <w:t>→ Farmhouse Hub</w:t>
        <w:br/>
        <w:t>→ Journal Discovery</w:t>
        <w:br/>
        <w:t>→ Toolbelt Found</w:t>
        <w:br/>
        <w:t>→ Clear Yard Hub</w:t>
        <w:br/>
        <w:t>→ Garden Repair</w:t>
        <w:br/>
        <w:t>→ Foraging Hub</w:t>
        <w:br/>
        <w:t>→ Shed Repair</w:t>
        <w:br/>
        <w:t>→ Compost &amp; Rot</w:t>
        <w:br/>
        <w:t>→ First Night Event</w:t>
      </w:r>
    </w:p>
    <w:p>
      <w:pPr>
        <w:pStyle w:val="Heading2"/>
      </w:pPr>
      <w:r>
        <w:t>Farmyard Hub</w:t>
      </w:r>
    </w:p>
    <w:p>
      <w:r>
        <w:t>Points of Interest:</w:t>
        <w:br/>
        <w:t>- Mailbox</w:t>
        <w:br/>
        <w:t>- Giant Tree</w:t>
        <w:br/>
        <w:t>- Old Well</w:t>
        <w:br/>
        <w:t>- Dead Garden</w:t>
        <w:br/>
        <w:t>- Tool Shed</w:t>
        <w:br/>
        <w:t>- Farmhouse</w:t>
        <w:br/>
        <w:br/>
        <w:t>Players may explore these in any order.</w:t>
      </w:r>
    </w:p>
    <w:p>
      <w:pPr>
        <w:pStyle w:val="Heading2"/>
      </w:pPr>
      <w:r>
        <w:t>Mailbox Node</w:t>
      </w:r>
    </w:p>
    <w:p>
      <w:r>
        <w:t>Rewards:</w:t>
        <w:br/>
        <w:t>- Grandpa's Key</w:t>
        <w:br/>
        <w:t>- Grandpa's Note</w:t>
        <w:br/>
        <w:t>- Old Photo</w:t>
        <w:br/>
        <w:t>- Tax Notice</w:t>
        <w:br/>
        <w:br/>
        <w:t>Purpose:</w:t>
        <w:br/>
        <w:t>Story delivery and house progression.</w:t>
      </w:r>
    </w:p>
    <w:p>
      <w:pPr>
        <w:pStyle w:val="Heading2"/>
      </w:pPr>
      <w:r>
        <w:t>Giant Tree Node</w:t>
      </w:r>
    </w:p>
    <w:p>
      <w:r>
        <w:t>Visible from multiple locations.</w:t>
        <w:br/>
        <w:t>Purpose:</w:t>
        <w:br/>
        <w:t>Mystery, atmosphere, long-term narrative hook.</w:t>
      </w:r>
    </w:p>
    <w:p>
      <w:pPr>
        <w:pStyle w:val="Heading2"/>
      </w:pPr>
      <w:r>
        <w:t>Dead Garden Node</w:t>
      </w:r>
    </w:p>
    <w:p>
      <w:r>
        <w:t>Player discovers strange crops still growing.</w:t>
        <w:br/>
        <w:t>Introduces farming mystery before mechanics.</w:t>
      </w:r>
    </w:p>
    <w:p>
      <w:pPr>
        <w:pStyle w:val="Heading2"/>
      </w:pPr>
      <w:r>
        <w:t>Tool Shed Node</w:t>
      </w:r>
    </w:p>
    <w:p>
      <w:r>
        <w:t>Locked initially.</w:t>
        <w:br/>
        <w:t>Creates anticipation for future crafting unlocks.</w:t>
      </w:r>
    </w:p>
    <w:p>
      <w:pPr>
        <w:pStyle w:val="Heading2"/>
      </w:pPr>
      <w:r>
        <w:t>Old Well Node</w:t>
      </w:r>
    </w:p>
    <w:p>
      <w:r>
        <w:t>Atmospheric horror landmark.</w:t>
        <w:br/>
        <w:t>No immediate gameplay purpose.</w:t>
      </w:r>
    </w:p>
    <w:p>
      <w:pPr>
        <w:pStyle w:val="Heading2"/>
      </w:pPr>
      <w:r>
        <w:t>Farmhouse Hub</w:t>
      </w:r>
    </w:p>
    <w:p>
      <w:r>
        <w:t>Interactable Nodes:</w:t>
        <w:br/>
        <w:t>- Family Photo</w:t>
        <w:br/>
        <w:t>- Grandpa's Coat</w:t>
        <w:br/>
        <w:t>- Cellar Door</w:t>
        <w:br/>
        <w:t>- Bed</w:t>
        <w:br/>
        <w:t>- Kitchen</w:t>
        <w:br/>
        <w:t>- Journal</w:t>
        <w:br/>
        <w:br/>
        <w:t>Only the Journal advances progression.</w:t>
      </w:r>
    </w:p>
    <w:p>
      <w:pPr>
        <w:pStyle w:val="Heading2"/>
      </w:pPr>
      <w:r>
        <w:t>Journal Convergence</w:t>
      </w:r>
    </w:p>
    <w:p>
      <w:r>
        <w:t>Reading the Journal unlocks:</w:t>
        <w:br/>
        <w:t>- Grandpa's Toolbelt</w:t>
        <w:br/>
        <w:t>- Clear a Place to Breathe Quest</w:t>
      </w:r>
    </w:p>
    <w:p>
      <w:pPr>
        <w:pStyle w:val="Heading2"/>
      </w:pPr>
      <w:r>
        <w:t>Quest: Clear a Place to Breathe</w:t>
      </w:r>
    </w:p>
    <w:p>
      <w:r>
        <w:t>Complete any 3:</w:t>
        <w:br/>
        <w:t>- Remove weeds</w:t>
        <w:br/>
        <w:t>- Chop branches</w:t>
        <w:br/>
        <w:t>- Remove stones</w:t>
        <w:br/>
        <w:t>- Clear path to shed</w:t>
        <w:br/>
        <w:t>- Clear path to garden</w:t>
        <w:br/>
        <w:t>- Clear front porch</w:t>
        <w:br/>
        <w:br/>
        <w:t>Player chooses the order.</w:t>
      </w:r>
    </w:p>
    <w:p>
      <w:pPr>
        <w:pStyle w:val="Heading2"/>
      </w:pPr>
      <w:r>
        <w:t>Quest: Something Still Grows</w:t>
      </w:r>
    </w:p>
    <w:p>
      <w:r>
        <w:t>Possible discovery routes:</w:t>
        <w:br/>
        <w:t>- Garden Bed</w:t>
        <w:br/>
        <w:t>- Wild Moonroot</w:t>
        <w:br/>
        <w:t>- Strange Mushroom Patch</w:t>
        <w:br/>
        <w:br/>
        <w:t>Any route unlocks farming progression.</w:t>
      </w:r>
    </w:p>
    <w:p>
      <w:pPr>
        <w:pStyle w:val="Heading2"/>
      </w:pPr>
      <w:r>
        <w:t>First Hour Structure</w:t>
      </w:r>
    </w:p>
    <w:p>
      <w:r>
        <w:t>Arrival</w:t>
        <w:br/>
        <w:t>→ Exploration</w:t>
        <w:br/>
        <w:t>→ Home Restoration</w:t>
        <w:br/>
        <w:t>→ Farming Discovery</w:t>
        <w:br/>
        <w:t>→ Foraging</w:t>
        <w:br/>
        <w:t>→ Shed Repair</w:t>
        <w:br/>
        <w:t>→ Compost &amp; Rot</w:t>
        <w:br/>
        <w:t>→ First Night Event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