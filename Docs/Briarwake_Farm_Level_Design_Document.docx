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Briarwake Farm - Level Design Document (Node-Based First Hour)</w:t>
      </w:r>
    </w:p>
    <w:p>
      <w:r>
        <w:t>Focus: Physical level flow, exploration paths, landmarks, quest convergence points, and player emotion pacing.</w:t>
        <w:br/>
      </w:r>
    </w:p>
    <w:p>
      <w:pPr>
        <w:pStyle w:val="Heading2"/>
      </w:pPr>
      <w:r>
        <w:t>Design Philosophy</w:t>
      </w:r>
    </w:p>
    <w:p>
      <w:r>
        <w:br/>
        <w:t>Garden should use Multi-Path Guided Exploration.</w:t>
        <w:br/>
        <w:br/>
        <w:t>The player is given meaningful choices between paths and landmarks, but major story beats remain controlled.</w:t>
        <w:br/>
        <w:t>This creates the feeling of exploration without the content requirements of a fully open-world structure.</w:t>
        <w:br/>
        <w:br/>
        <w:t>Structure:</w:t>
        <w:br/>
        <w:t>Linear → Multi-Path → Convergence → Multi-Path → Convergence</w:t>
        <w:br/>
      </w:r>
    </w:p>
    <w:p>
      <w:pPr>
        <w:pStyle w:val="Heading2"/>
      </w:pPr>
      <w:r>
        <w:t>Critical Path Graph</w:t>
      </w:r>
    </w:p>
    <w:p>
      <w:r>
        <w:br/>
        <w:t>[Bus Stop]</w:t>
        <w:br/>
        <w:t xml:space="preserve">     |</w:t>
        <w:br/>
        <w:t xml:space="preserve">     v</w:t>
        <w:br/>
        <w:t>[Forest Hub]</w:t>
        <w:br/>
        <w:t xml:space="preserve">     |</w:t>
        <w:br/>
        <w:t xml:space="preserve">     v</w:t>
        <w:br/>
        <w:t>[Farm Reveal]</w:t>
        <w:br/>
        <w:t xml:space="preserve">     |</w:t>
        <w:br/>
        <w:t xml:space="preserve">     v</w:t>
        <w:br/>
        <w:t>[Farm Gate]</w:t>
        <w:br/>
        <w:t xml:space="preserve">     |</w:t>
        <w:br/>
        <w:t xml:space="preserve">     v</w:t>
        <w:br/>
        <w:t>[Farmhouse]</w:t>
        <w:br/>
        <w:t xml:space="preserve">     |</w:t>
        <w:br/>
        <w:t xml:space="preserve">     v</w:t>
        <w:br/>
        <w:t>[Journal]</w:t>
        <w:br/>
        <w:t xml:space="preserve">     |</w:t>
        <w:br/>
        <w:t xml:space="preserve">     v</w:t>
        <w:br/>
        <w:t>[Toolbelt]</w:t>
        <w:br/>
      </w:r>
    </w:p>
    <w:p>
      <w:pPr>
        <w:pStyle w:val="Heading2"/>
      </w:pPr>
      <w:r>
        <w:t>Forest Exploration Graph</w:t>
      </w:r>
    </w:p>
    <w:p>
      <w:r>
        <w:br/>
        <w:t xml:space="preserve">                    [Memory Trail]</w:t>
        <w:br/>
        <w:t xml:space="preserve">                           |</w:t>
        <w:br/>
        <w:t xml:space="preserve">                           |</w:t>
        <w:br/>
        <w:t>[Bus Stop] ---- [Forest Hub] ---- [Farm Reveal]</w:t>
        <w:br/>
        <w:t xml:space="preserve">                           |</w:t>
        <w:br/>
        <w:t xml:space="preserve">                           |</w:t>
        <w:br/>
        <w:t xml:space="preserve">                    [Irrigation Trail]</w:t>
        <w:br/>
        <w:t xml:space="preserve">                           |</w:t>
        <w:br/>
        <w:t xml:space="preserve">                           |</w:t>
        <w:br/>
        <w:t xml:space="preserve">                     [Strange Trail]</w:t>
        <w:br/>
      </w:r>
    </w:p>
    <w:p>
      <w:pPr>
        <w:pStyle w:val="Heading2"/>
      </w:pPr>
      <w:r>
        <w:t>Memory Trail</w:t>
      </w:r>
    </w:p>
    <w:p>
      <w:r>
        <w:br/>
        <w:t>Purpose:</w:t>
        <w:br/>
        <w:t>- Nostalgia</w:t>
        <w:br/>
        <w:t>- Family memories</w:t>
        <w:br/>
        <w:t>- Character development</w:t>
        <w:br/>
        <w:br/>
        <w:t>Landmarks:</w:t>
        <w:br/>
        <w:t>- Broken fence</w:t>
        <w:br/>
        <w:t>- Old sign</w:t>
        <w:br/>
        <w:t>- Childhood play area</w:t>
        <w:br/>
        <w:br/>
        <w:t>Player Emotion:</w:t>
        <w:br/>
        <w:t>Comfort → Reflection</w:t>
        <w:br/>
      </w:r>
    </w:p>
    <w:p>
      <w:pPr>
        <w:pStyle w:val="Heading2"/>
      </w:pPr>
      <w:r>
        <w:t>Irrigation Trail</w:t>
      </w:r>
    </w:p>
    <w:p>
      <w:r>
        <w:br/>
        <w:t>Purpose:</w:t>
        <w:br/>
        <w:t>- Teach farm history</w:t>
        <w:br/>
        <w:t>- Introduce water systems</w:t>
        <w:br/>
        <w:t>- Foreshadow farming</w:t>
        <w:br/>
        <w:br/>
        <w:t>Landmarks:</w:t>
        <w:br/>
        <w:t>- Creek crossing</w:t>
        <w:br/>
        <w:t>- Irrigation channels</w:t>
        <w:br/>
        <w:t>- Old water wheel</w:t>
        <w:br/>
        <w:br/>
        <w:t>Player Emotion:</w:t>
        <w:br/>
        <w:t>Curiosity → Discovery</w:t>
        <w:br/>
      </w:r>
    </w:p>
    <w:p>
      <w:pPr>
        <w:pStyle w:val="Heading2"/>
      </w:pPr>
      <w:r>
        <w:t>Strange Trail</w:t>
      </w:r>
    </w:p>
    <w:p>
      <w:r>
        <w:br/>
        <w:t>Purpose:</w:t>
        <w:br/>
        <w:t>- Horror foreshadowing</w:t>
        <w:br/>
        <w:br/>
        <w:t>Landmarks:</w:t>
        <w:br/>
        <w:t>- Twisted roots</w:t>
        <w:br/>
        <w:t>- Flowers turning toward player</w:t>
        <w:br/>
        <w:t>- Strange carved stones</w:t>
        <w:br/>
        <w:br/>
        <w:t>Player Emotion:</w:t>
        <w:br/>
        <w:t>Curiosity → Unease</w:t>
        <w:br/>
      </w:r>
    </w:p>
    <w:p>
      <w:pPr>
        <w:pStyle w:val="Heading2"/>
      </w:pPr>
      <w:r>
        <w:t>Farmyard Exploration Graph</w:t>
      </w:r>
    </w:p>
    <w:p>
      <w:r>
        <w:br/>
        <w:t xml:space="preserve">                           [Giant Tree]</w:t>
        <w:br/>
        <w:t xml:space="preserve">                                |</w:t>
        <w:br/>
        <w:t xml:space="preserve">                                |</w:t>
        <w:br/>
        <w:t>[Garden] ---- [Farmhouse] ---- [Mailbox]</w:t>
        <w:br/>
        <w:t xml:space="preserve">                                |</w:t>
        <w:br/>
        <w:t xml:space="preserve">                                |</w:t>
        <w:br/>
        <w:t xml:space="preserve">                            [Old Well]</w:t>
        <w:br/>
        <w:t xml:space="preserve">                                |</w:t>
        <w:br/>
        <w:t xml:space="preserve">                                |</w:t>
        <w:br/>
        <w:t xml:space="preserve">                            [Tool Shed]</w:t>
        <w:br/>
      </w:r>
    </w:p>
    <w:p>
      <w:pPr>
        <w:pStyle w:val="Heading2"/>
      </w:pPr>
      <w:r>
        <w:t>Farmyard Landmark Design</w:t>
      </w:r>
    </w:p>
    <w:p>
      <w:r>
        <w:br/>
        <w:t>Mailbox</w:t>
        <w:br/>
        <w:t>- Story delivery</w:t>
        <w:br/>
        <w:t>- Grandpa's first note</w:t>
        <w:br/>
        <w:t>- House key</w:t>
        <w:br/>
        <w:br/>
        <w:t>Giant Tree</w:t>
        <w:br/>
        <w:t>- Visible from forest reveal</w:t>
        <w:br/>
        <w:t>- Visible from farm gate</w:t>
        <w:br/>
        <w:t>- Visible from garden</w:t>
        <w:br/>
        <w:t>- Long-term mystery anchor</w:t>
        <w:br/>
        <w:br/>
        <w:t>Old Well</w:t>
        <w:br/>
        <w:t>- Horror landmark</w:t>
        <w:br/>
        <w:t>- No immediate gameplay purpose</w:t>
        <w:br/>
        <w:br/>
        <w:t>Tool Shed</w:t>
        <w:br/>
        <w:t>- Locked progression goal</w:t>
        <w:br/>
        <w:t>- Future crafting hub</w:t>
        <w:br/>
        <w:br/>
        <w:t>Garden</w:t>
        <w:br/>
        <w:t>- Farming tutorial destination</w:t>
        <w:br/>
        <w:t>- Introduces strange crops</w:t>
        <w:br/>
      </w:r>
    </w:p>
    <w:p>
      <w:pPr>
        <w:pStyle w:val="Heading2"/>
      </w:pPr>
      <w:r>
        <w:t>House Exploration Graph</w:t>
      </w:r>
    </w:p>
    <w:p>
      <w:r>
        <w:br/>
        <w:t xml:space="preserve">                    [Photo]</w:t>
        <w:br/>
        <w:t xml:space="preserve">                       |</w:t>
        <w:br/>
        <w:t xml:space="preserve">                       |</w:t>
        <w:br/>
        <w:t>[Coat] ---- [Journal] ---- [Cellar]</w:t>
        <w:br/>
        <w:t xml:space="preserve">                       |</w:t>
        <w:br/>
        <w:t xml:space="preserve">                       |</w:t>
        <w:br/>
        <w:t xml:space="preserve">                     [Bed]</w:t>
        <w:br/>
      </w:r>
    </w:p>
    <w:p>
      <w:pPr>
        <w:pStyle w:val="Heading2"/>
      </w:pPr>
      <w:r>
        <w:t>House Node Design</w:t>
      </w:r>
    </w:p>
    <w:p>
      <w:r>
        <w:br/>
        <w:t>Photo</w:t>
        <w:br/>
        <w:t>- Family lore</w:t>
        <w:br/>
        <w:br/>
        <w:t>Coat</w:t>
        <w:br/>
        <w:t>- Grandpa memory</w:t>
        <w:br/>
        <w:br/>
        <w:t>Cellar</w:t>
        <w:br/>
        <w:t>- Mystery and horror</w:t>
        <w:br/>
        <w:br/>
        <w:t>Bed</w:t>
        <w:br/>
        <w:t>- Future sleep/save loop</w:t>
        <w:br/>
        <w:br/>
        <w:t>Journal</w:t>
        <w:br/>
        <w:t>- Main convergence node</w:t>
        <w:br/>
        <w:t>- Unlocks Toolbelt</w:t>
        <w:br/>
        <w:t>- Unlocks next quest</w:t>
        <w:br/>
      </w:r>
    </w:p>
    <w:p>
      <w:pPr>
        <w:pStyle w:val="Heading2"/>
      </w:pPr>
      <w:r>
        <w:t>Quest Dependency Graph</w:t>
      </w:r>
    </w:p>
    <w:p>
      <w:r>
        <w:br/>
        <w:t>Grandpa's Farm</w:t>
        <w:br/>
        <w:t xml:space="preserve">        |</w:t>
        <w:br/>
        <w:t xml:space="preserve">        v</w:t>
        <w:br/>
        <w:t>Clear a Place to Breathe</w:t>
        <w:br/>
        <w:t xml:space="preserve">        |</w:t>
        <w:br/>
        <w:t xml:space="preserve">        +---- Clear Garden</w:t>
        <w:br/>
        <w:t xml:space="preserve">        |</w:t>
        <w:br/>
        <w:t xml:space="preserve">        +---- Clear Shed Path</w:t>
        <w:br/>
        <w:t xml:space="preserve">        |</w:t>
        <w:br/>
        <w:t xml:space="preserve">        +---- Clear Porch</w:t>
        <w:br/>
        <w:t xml:space="preserve">        |</w:t>
        <w:br/>
        <w:t xml:space="preserve">        +---- Remove Weeds</w:t>
        <w:br/>
        <w:t xml:space="preserve">        |</w:t>
        <w:br/>
        <w:t xml:space="preserve">        +---- Gather Resources</w:t>
        <w:br/>
        <w:t xml:space="preserve">        |</w:t>
        <w:br/>
        <w:t xml:space="preserve">        v</w:t>
        <w:br/>
        <w:t>Something Still Grows</w:t>
        <w:br/>
      </w:r>
    </w:p>
    <w:p>
      <w:pPr>
        <w:pStyle w:val="Heading2"/>
      </w:pPr>
      <w:r>
        <w:t>First Hour Region Graph</w:t>
      </w:r>
    </w:p>
    <w:p>
      <w:r>
        <w:br/>
        <w:t>Forest Region</w:t>
        <w:br/>
        <w:t xml:space="preserve">     |</w:t>
        <w:br/>
        <w:t xml:space="preserve">     v</w:t>
        <w:br/>
        <w:t>Farm Entrance Region</w:t>
        <w:br/>
        <w:t xml:space="preserve">     |</w:t>
        <w:br/>
        <w:t xml:space="preserve">     +---- Garden</w:t>
        <w:br/>
        <w:t xml:space="preserve">     |</w:t>
        <w:br/>
        <w:t xml:space="preserve">     +---- House</w:t>
        <w:br/>
        <w:t xml:space="preserve">     |</w:t>
        <w:br/>
        <w:t xml:space="preserve">     +---- Shed</w:t>
        <w:br/>
        <w:t xml:space="preserve">     |</w:t>
        <w:br/>
        <w:t xml:space="preserve">     +---- Well</w:t>
        <w:br/>
        <w:t xml:space="preserve">     |</w:t>
        <w:br/>
        <w:t xml:space="preserve">     +---- Giant Tree</w:t>
        <w:br/>
        <w:t xml:space="preserve">     |</w:t>
        <w:br/>
        <w:t xml:space="preserve">     v</w:t>
        <w:br/>
        <w:t>Farm Core Loop</w:t>
        <w:br/>
      </w:r>
    </w:p>
    <w:p>
      <w:pPr>
        <w:pStyle w:val="Heading2"/>
      </w:pPr>
      <w:r>
        <w:t>Player Emotion Graph</w:t>
      </w:r>
    </w:p>
    <w:p>
      <w:r>
        <w:br/>
        <w:t>Arrival</w:t>
        <w:br/>
        <w:t xml:space="preserve">   |</w:t>
        <w:br/>
        <w:t>Curiosity</w:t>
        <w:br/>
        <w:t xml:space="preserve">   |</w:t>
        <w:br/>
        <w:t>Nostalgia</w:t>
        <w:br/>
        <w:t xml:space="preserve">   |</w:t>
        <w:br/>
        <w:t>Wonder</w:t>
        <w:br/>
        <w:t xml:space="preserve">   |</w:t>
        <w:br/>
        <w:t>Comfort</w:t>
        <w:br/>
        <w:t xml:space="preserve">   |</w:t>
        <w:br/>
        <w:t>Unease</w:t>
        <w:br/>
        <w:t xml:space="preserve">   |</w:t>
        <w:br/>
        <w:t>Mystery</w:t>
        <w:br/>
        <w:t xml:space="preserve">   |</w:t>
        <w:br/>
        <w:t>Ownership</w:t>
        <w:br/>
      </w:r>
    </w:p>
    <w:p>
      <w:pPr>
        <w:pStyle w:val="Heading2"/>
      </w:pPr>
      <w:r>
        <w:t>Level Design Goals</w:t>
      </w:r>
    </w:p>
    <w:p>
      <w:r>
        <w:br/>
        <w:t>The player should feel:</w:t>
        <w:br/>
        <w:br/>
        <w:t>- Curious about the giant tree</w:t>
        <w:br/>
        <w:t>- Connected to Grandpa</w:t>
        <w:br/>
        <w:t>- Comfortable exploring the farm</w:t>
        <w:br/>
        <w:t>- Slightly unsettled by the environment</w:t>
        <w:br/>
        <w:t>- Excited to restore the property</w:t>
        <w:br/>
        <w:br/>
        <w:t>The player should never feel lost.</w:t>
        <w:br/>
        <w:br/>
        <w:t>Every landmark should be visible from at least one major hub and pull the player naturally toward the next area.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