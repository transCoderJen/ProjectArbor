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201A" w14:textId="77777777" w:rsidR="00F417AC" w:rsidRDefault="00000000">
      <w:pPr>
        <w:pStyle w:val="Title"/>
      </w:pPr>
      <w:r>
        <w:t>Garden - Quest 1 Level Design Document</w:t>
      </w:r>
    </w:p>
    <w:p w14:paraId="209568E1" w14:textId="77777777" w:rsidR="00F417AC" w:rsidRDefault="00000000">
      <w:r>
        <w:rPr>
          <w:b/>
        </w:rPr>
        <w:t>Quest: Returning Home</w:t>
      </w:r>
      <w:r>
        <w:rPr>
          <w:b/>
        </w:rPr>
        <w:br/>
      </w:r>
      <w:r>
        <w:t>Area: Bus Stop → Forest Path → Briarwake Farm Exterior</w:t>
      </w:r>
      <w:r>
        <w:br/>
        <w:t>Style Reference: Cult of the Lamb inspired 2.5D exploration and environmental storytelling</w:t>
      </w:r>
    </w:p>
    <w:p w14:paraId="1EE534A4" w14:textId="77777777" w:rsidR="00F417AC" w:rsidRDefault="00000000">
      <w:pPr>
        <w:pStyle w:val="Heading1"/>
      </w:pPr>
      <w:r>
        <w:t>High Level Goals</w:t>
      </w:r>
    </w:p>
    <w:p w14:paraId="5A213432" w14:textId="77777777" w:rsidR="00F417AC" w:rsidRDefault="00000000">
      <w:r>
        <w:t>Narrative Goals:</w:t>
      </w:r>
      <w:r>
        <w:br/>
        <w:t>• Introduce Luna returning to Grandpa's farm after many years away.</w:t>
      </w:r>
      <w:r>
        <w:br/>
        <w:t>• Establish nostalgia, mystery, and a sense of abandonment.</w:t>
      </w:r>
      <w:r>
        <w:br/>
        <w:t>• Encourage exploration while keeping the player on a clear critical path.</w:t>
      </w:r>
      <w:r>
        <w:br/>
      </w:r>
      <w:r>
        <w:br/>
        <w:t>Gameplay Goals:</w:t>
      </w:r>
      <w:r>
        <w:br/>
        <w:t>• Teach movement and exploration.</w:t>
      </w:r>
      <w:r>
        <w:br/>
        <w:t>• Introduce environmental storytelling.</w:t>
      </w:r>
      <w:r>
        <w:br/>
        <w:t>• Introduce note interactions.</w:t>
      </w:r>
      <w:r>
        <w:br/>
        <w:t>• Establish future exploration routes.</w:t>
      </w:r>
      <w:r>
        <w:br/>
      </w:r>
      <w:r>
        <w:br/>
        <w:t>Emotional Goals:</w:t>
      </w:r>
      <w:r>
        <w:br/>
        <w:t>• Curiosity</w:t>
      </w:r>
      <w:r>
        <w:br/>
        <w:t>• Nostalgia</w:t>
      </w:r>
      <w:r>
        <w:br/>
        <w:t>• Slight unease</w:t>
      </w:r>
      <w:r>
        <w:br/>
        <w:t>• Hopefulness</w:t>
      </w:r>
    </w:p>
    <w:p w14:paraId="46DC39FB" w14:textId="77777777" w:rsidR="00F417AC" w:rsidRDefault="00000000">
      <w:pPr>
        <w:pStyle w:val="Heading1"/>
      </w:pPr>
      <w:r>
        <w:t>World Layout Overview</w:t>
      </w:r>
    </w:p>
    <w:p w14:paraId="09A92788" w14:textId="77777777" w:rsidR="00F417AC" w:rsidRDefault="00000000">
      <w:r>
        <w:t>Player enters from the south at a rural bus stop.</w:t>
      </w:r>
      <w:r>
        <w:br/>
        <w:t>A winding forest path leads north toward Briarwake Farm.</w:t>
      </w:r>
      <w:r>
        <w:br/>
        <w:t>The farmhouse should be visible intermittently through the trees.</w:t>
      </w:r>
      <w:r>
        <w:br/>
        <w:t>The farm acts as the first hub area and contains several points of interest.</w:t>
      </w:r>
      <w:r>
        <w:br/>
      </w:r>
      <w:r>
        <w:br/>
        <w:t>Major landmarks:</w:t>
      </w:r>
      <w:r>
        <w:br/>
        <w:t>• Mailbox</w:t>
      </w:r>
      <w:r>
        <w:br/>
        <w:t>• Front Gate</w:t>
      </w:r>
      <w:r>
        <w:br/>
        <w:t>• Farmhouse</w:t>
      </w:r>
      <w:r>
        <w:br/>
        <w:t>• Old Well</w:t>
      </w:r>
      <w:r>
        <w:br/>
        <w:t>• Old Tree</w:t>
      </w:r>
      <w:r>
        <w:br/>
        <w:t>• Tool Shed</w:t>
      </w:r>
      <w:r>
        <w:br/>
      </w:r>
      <w:r>
        <w:lastRenderedPageBreak/>
        <w:t>• Garden Area</w:t>
      </w:r>
      <w:r>
        <w:br/>
        <w:t>• Future exploration paths</w:t>
      </w:r>
    </w:p>
    <w:p w14:paraId="395E3B9D" w14:textId="77777777" w:rsidR="00F417AC" w:rsidRDefault="00000000">
      <w:pPr>
        <w:pStyle w:val="Heading1"/>
      </w:pPr>
      <w:r>
        <w:t>Critical Path</w:t>
      </w:r>
    </w:p>
    <w:p w14:paraId="6F21BA24" w14:textId="77777777" w:rsidR="00F417AC" w:rsidRDefault="00000000">
      <w:r>
        <w:t>Bus Stop</w:t>
      </w:r>
      <w:r>
        <w:br/>
        <w:t>→ Forest Path</w:t>
      </w:r>
      <w:r>
        <w:br/>
        <w:t>→ Mailbox</w:t>
      </w:r>
      <w:r>
        <w:br/>
        <w:t>→ Front Gate</w:t>
      </w:r>
      <w:r>
        <w:br/>
        <w:t>→ Farm Reveal</w:t>
      </w:r>
      <w:r>
        <w:br/>
        <w:t>→ Explore Farm Exterior</w:t>
      </w:r>
      <w:r>
        <w:br/>
      </w:r>
      <w:r>
        <w:br/>
        <w:t>The player should always be able to see the next landmark destination.</w:t>
      </w:r>
    </w:p>
    <w:p w14:paraId="7BEEFB8C" w14:textId="77777777" w:rsidR="00F417AC" w:rsidRDefault="00000000">
      <w:pPr>
        <w:pStyle w:val="Heading1"/>
      </w:pPr>
      <w:r>
        <w:t>Bus Stop</w:t>
      </w:r>
    </w:p>
    <w:p w14:paraId="1A352F76" w14:textId="77777777" w:rsidR="00F417AC" w:rsidRDefault="00000000">
      <w:r>
        <w:t>Purpose:</w:t>
      </w:r>
      <w:r>
        <w:br/>
        <w:t>Player spawn location and introduction.</w:t>
      </w:r>
      <w:r>
        <w:br/>
      </w:r>
      <w:r>
        <w:br/>
        <w:t>Visual Design:</w:t>
      </w:r>
      <w:r>
        <w:br/>
        <w:t>• Rural wooden bus stop</w:t>
      </w:r>
      <w:r>
        <w:br/>
        <w:t>• Bench</w:t>
      </w:r>
      <w:r>
        <w:br/>
        <w:t>• Faded route sign</w:t>
      </w:r>
      <w:r>
        <w:br/>
        <w:t>• Cracked pavement</w:t>
      </w:r>
      <w:r>
        <w:br/>
        <w:t>• Overgrown weeds</w:t>
      </w:r>
      <w:r>
        <w:br/>
      </w:r>
      <w:r>
        <w:br/>
        <w:t>Story Beat:</w:t>
      </w:r>
      <w:r>
        <w:br/>
        <w:t>Luna arrives and reflects on returning home after many years away.</w:t>
      </w:r>
    </w:p>
    <w:p w14:paraId="056A7040" w14:textId="77777777" w:rsidR="00F417AC" w:rsidRDefault="00000000">
      <w:pPr>
        <w:pStyle w:val="Heading1"/>
      </w:pPr>
      <w:r>
        <w:t>Forest Path</w:t>
      </w:r>
    </w:p>
    <w:p w14:paraId="5F610B6F" w14:textId="77777777" w:rsidR="00F417AC" w:rsidRDefault="00000000">
      <w:r>
        <w:t>Purpose:</w:t>
      </w:r>
      <w:r>
        <w:br/>
        <w:t>Teach movement and build anticipation.</w:t>
      </w:r>
      <w:r>
        <w:br/>
      </w:r>
      <w:r>
        <w:br/>
        <w:t>Visual Design:</w:t>
      </w:r>
      <w:r>
        <w:br/>
        <w:t>• Winding dirt path</w:t>
      </w:r>
      <w:r>
        <w:br/>
        <w:t>• Tall grass</w:t>
      </w:r>
      <w:r>
        <w:br/>
        <w:t>• Old fence remains</w:t>
      </w:r>
      <w:r>
        <w:br/>
        <w:t>• Occasional glimpses of the farmhouse</w:t>
      </w:r>
      <w:r>
        <w:br/>
      </w:r>
      <w:r>
        <w:br/>
        <w:t>Environmental Storytelling:</w:t>
      </w:r>
      <w:r>
        <w:br/>
        <w:t>Nature has slowly reclaimed the property.</w:t>
      </w:r>
      <w:r>
        <w:br/>
        <w:t>Old signs and broken fencing suggest neglect.</w:t>
      </w:r>
    </w:p>
    <w:p w14:paraId="29008667" w14:textId="77777777" w:rsidR="00F417AC" w:rsidRDefault="00000000">
      <w:pPr>
        <w:pStyle w:val="Heading1"/>
      </w:pPr>
      <w:r>
        <w:lastRenderedPageBreak/>
        <w:t>Mailbox</w:t>
      </w:r>
    </w:p>
    <w:p w14:paraId="1430F889" w14:textId="77777777" w:rsidR="00F417AC" w:rsidRDefault="00000000">
      <w:r>
        <w:t>Purpose:</w:t>
      </w:r>
      <w:r>
        <w:br/>
        <w:t>First recognizable farm landmark.</w:t>
      </w:r>
      <w:r>
        <w:br/>
      </w:r>
      <w:r>
        <w:br/>
        <w:t>Visual Design:</w:t>
      </w:r>
      <w:r>
        <w:br/>
        <w:t>• Rusted mailbox</w:t>
      </w:r>
      <w:r>
        <w:br/>
        <w:t>• Leaning post</w:t>
      </w:r>
      <w:r>
        <w:br/>
        <w:t>• Nameplate reading 'Briarwake Farm'</w:t>
      </w:r>
      <w:r>
        <w:br/>
      </w:r>
      <w:r>
        <w:br/>
        <w:t>Story Beat:</w:t>
      </w:r>
      <w:r>
        <w:br/>
        <w:t>Confirms the player has arrived at Grandpa's property.</w:t>
      </w:r>
    </w:p>
    <w:p w14:paraId="35BB4E73" w14:textId="77777777" w:rsidR="00F417AC" w:rsidRDefault="00000000">
      <w:pPr>
        <w:pStyle w:val="Heading1"/>
      </w:pPr>
      <w:r>
        <w:t>Front Gate</w:t>
      </w:r>
    </w:p>
    <w:p w14:paraId="6DBD71D5" w14:textId="77777777" w:rsidR="00F417AC" w:rsidRDefault="00000000">
      <w:r>
        <w:t>Purpose:</w:t>
      </w:r>
      <w:r>
        <w:br/>
        <w:t>First quest objective completion point.</w:t>
      </w:r>
      <w:r>
        <w:br/>
      </w:r>
      <w:r>
        <w:br/>
        <w:t>Visual Design:</w:t>
      </w:r>
      <w:r>
        <w:br/>
        <w:t>• Large wooden farm gate</w:t>
      </w:r>
      <w:r>
        <w:br/>
        <w:t>• Weathered wood</w:t>
      </w:r>
      <w:r>
        <w:br/>
        <w:t>• Faded farm insignia</w:t>
      </w:r>
      <w:r>
        <w:br/>
      </w:r>
      <w:r>
        <w:br/>
        <w:t>Story Beat:</w:t>
      </w:r>
      <w:r>
        <w:br/>
        <w:t>Quest objective updates when the player reaches the gate.</w:t>
      </w:r>
      <w:r>
        <w:br/>
        <w:t>Camera pulls back slightly to reveal the farm.</w:t>
      </w:r>
    </w:p>
    <w:p w14:paraId="17C4F357" w14:textId="77777777" w:rsidR="00F417AC" w:rsidRDefault="00000000">
      <w:pPr>
        <w:pStyle w:val="Heading1"/>
      </w:pPr>
      <w:r>
        <w:t>Farmhouse</w:t>
      </w:r>
    </w:p>
    <w:p w14:paraId="79B806ED" w14:textId="77777777" w:rsidR="00F417AC" w:rsidRDefault="00000000">
      <w:r>
        <w:t>Purpose:</w:t>
      </w:r>
      <w:r>
        <w:br/>
        <w:t>Primary visual destination.</w:t>
      </w:r>
      <w:r>
        <w:br/>
      </w:r>
      <w:r>
        <w:br/>
        <w:t>Visual Design:</w:t>
      </w:r>
      <w:r>
        <w:br/>
        <w:t>• Large farmhouse</w:t>
      </w:r>
      <w:r>
        <w:br/>
        <w:t>• Warm but weathered appearance</w:t>
      </w:r>
      <w:r>
        <w:br/>
        <w:t>• Porch</w:t>
      </w:r>
      <w:r>
        <w:br/>
        <w:t>• Broken gutters</w:t>
      </w:r>
      <w:r>
        <w:br/>
        <w:t>• Signs of abandonment</w:t>
      </w:r>
      <w:r>
        <w:br/>
      </w:r>
      <w:r>
        <w:br/>
        <w:t>Future Content:</w:t>
      </w:r>
      <w:r>
        <w:br/>
        <w:t>Farmhouse interior and story progression.</w:t>
      </w:r>
    </w:p>
    <w:p w14:paraId="23EEA663" w14:textId="77777777" w:rsidR="00F417AC" w:rsidRDefault="00000000">
      <w:pPr>
        <w:pStyle w:val="Heading1"/>
      </w:pPr>
      <w:r>
        <w:lastRenderedPageBreak/>
        <w:t>Old Well</w:t>
      </w:r>
    </w:p>
    <w:p w14:paraId="1571FA36" w14:textId="77777777" w:rsidR="00F417AC" w:rsidRDefault="00000000">
      <w:r>
        <w:t>Purpose:</w:t>
      </w:r>
      <w:r>
        <w:br/>
        <w:t>Central visual landmark.</w:t>
      </w:r>
      <w:r>
        <w:br/>
      </w:r>
      <w:r>
        <w:br/>
        <w:t>Visual Design:</w:t>
      </w:r>
      <w:r>
        <w:br/>
        <w:t>• Stone circular well</w:t>
      </w:r>
      <w:r>
        <w:br/>
        <w:t>• Overgrown vines</w:t>
      </w:r>
      <w:r>
        <w:br/>
        <w:t>• Missing bucket</w:t>
      </w:r>
      <w:r>
        <w:br/>
      </w:r>
      <w:r>
        <w:br/>
        <w:t>Future Content:</w:t>
      </w:r>
      <w:r>
        <w:br/>
        <w:t>Potential ritual site or secret area.</w:t>
      </w:r>
    </w:p>
    <w:p w14:paraId="50989FB7" w14:textId="77777777" w:rsidR="00F417AC" w:rsidRDefault="00000000">
      <w:pPr>
        <w:pStyle w:val="Heading1"/>
      </w:pPr>
      <w:r>
        <w:t>Old Tree</w:t>
      </w:r>
    </w:p>
    <w:p w14:paraId="0A340EDE" w14:textId="77777777" w:rsidR="00F417AC" w:rsidRDefault="00000000">
      <w:r>
        <w:t>Purpose:</w:t>
      </w:r>
      <w:r>
        <w:br/>
        <w:t>Major navigational landmark visible from most areas.</w:t>
      </w:r>
      <w:r>
        <w:br/>
      </w:r>
      <w:r>
        <w:br/>
        <w:t>Visual Design:</w:t>
      </w:r>
      <w:r>
        <w:br/>
        <w:t>• Massive twisted oak</w:t>
      </w:r>
      <w:r>
        <w:br/>
        <w:t>• Distinct silhouette</w:t>
      </w:r>
      <w:r>
        <w:br/>
        <w:t>• Large roots</w:t>
      </w:r>
      <w:r>
        <w:br/>
      </w:r>
      <w:r>
        <w:br/>
        <w:t>Future Content:</w:t>
      </w:r>
      <w:r>
        <w:br/>
        <w:t>Spirit encounters, offerings, and dream sequences.</w:t>
      </w:r>
    </w:p>
    <w:p w14:paraId="0A2B16E5" w14:textId="77777777" w:rsidR="00F417AC" w:rsidRDefault="00000000">
      <w:pPr>
        <w:pStyle w:val="Heading1"/>
      </w:pPr>
      <w:r>
        <w:t>Tool Shed</w:t>
      </w:r>
    </w:p>
    <w:p w14:paraId="321A042B" w14:textId="77777777" w:rsidR="00F417AC" w:rsidRDefault="00000000">
      <w:r>
        <w:t>Purpose:</w:t>
      </w:r>
      <w:r>
        <w:br/>
        <w:t>Secondary exploration target.</w:t>
      </w:r>
      <w:r>
        <w:br/>
      </w:r>
      <w:r>
        <w:br/>
        <w:t>Visual Design:</w:t>
      </w:r>
      <w:r>
        <w:br/>
        <w:t>• Small wooden shed</w:t>
      </w:r>
      <w:r>
        <w:br/>
        <w:t>• Partially collapsed roof</w:t>
      </w:r>
      <w:r>
        <w:br/>
        <w:t>• Old tools visible</w:t>
      </w:r>
      <w:r>
        <w:br/>
      </w:r>
      <w:r>
        <w:br/>
        <w:t>Future Content:</w:t>
      </w:r>
      <w:r>
        <w:br/>
        <w:t>Tool upgrades and crafting.</w:t>
      </w:r>
    </w:p>
    <w:p w14:paraId="2B1EA935" w14:textId="77777777" w:rsidR="00F417AC" w:rsidRDefault="00000000">
      <w:pPr>
        <w:pStyle w:val="Heading1"/>
      </w:pPr>
      <w:r>
        <w:t>Garden Area</w:t>
      </w:r>
    </w:p>
    <w:p w14:paraId="524E29F3" w14:textId="77777777" w:rsidR="00F417AC" w:rsidRDefault="00000000">
      <w:r>
        <w:t>Purpose:</w:t>
      </w:r>
      <w:r>
        <w:br/>
        <w:t>Introduce farming gameplay.</w:t>
      </w:r>
      <w:r>
        <w:br/>
      </w:r>
      <w:r>
        <w:br/>
      </w:r>
      <w:r>
        <w:lastRenderedPageBreak/>
        <w:t>Visual Design:</w:t>
      </w:r>
      <w:r>
        <w:br/>
        <w:t>• Raised beds</w:t>
      </w:r>
      <w:r>
        <w:br/>
        <w:t>• Dead crops</w:t>
      </w:r>
      <w:r>
        <w:br/>
        <w:t>• Overgrown weeds</w:t>
      </w:r>
      <w:r>
        <w:br/>
        <w:t>• Broken irrigation channels</w:t>
      </w:r>
      <w:r>
        <w:br/>
      </w:r>
      <w:r>
        <w:br/>
        <w:t>Story Beat:</w:t>
      </w:r>
      <w:r>
        <w:br/>
        <w:t>Shows that the farm has not been maintained for some time.</w:t>
      </w:r>
    </w:p>
    <w:p w14:paraId="3C9D3B71" w14:textId="77777777" w:rsidR="00F417AC" w:rsidRDefault="00000000">
      <w:pPr>
        <w:pStyle w:val="Heading1"/>
      </w:pPr>
      <w:r>
        <w:t>Story Beats for Quest 1</w:t>
      </w:r>
    </w:p>
    <w:p w14:paraId="0075B628" w14:textId="50CDABB8" w:rsidR="00670BA2" w:rsidRDefault="00000000">
      <w:r>
        <w:t>1. Luna arrives at the bus stop.</w:t>
      </w:r>
      <w:r>
        <w:br/>
        <w:t>2. Travels through the forest toward Briarwake Farm.</w:t>
      </w:r>
      <w:r>
        <w:br/>
        <w:t>3. Observes signs of abandonment and memories of Grandpa.</w:t>
      </w:r>
      <w:r>
        <w:br/>
        <w:t>4. Discovers the mailbox and confirms arrival.</w:t>
      </w:r>
      <w:r>
        <w:br/>
        <w:t>5. Reaches the front gate.</w:t>
      </w:r>
      <w:r>
        <w:br/>
        <w:t>6. Farm exterior is revealed.</w:t>
      </w:r>
      <w:r>
        <w:br/>
        <w:t>7. Player explores key landmarks:</w:t>
      </w:r>
      <w:r>
        <w:br/>
        <w:t xml:space="preserve">   - Farmhouse</w:t>
      </w:r>
      <w:r>
        <w:br/>
        <w:t xml:space="preserve">   - Well</w:t>
      </w:r>
      <w:r>
        <w:br/>
        <w:t xml:space="preserve">   - Tree</w:t>
      </w:r>
      <w:r>
        <w:br/>
        <w:t xml:space="preserve">   - Tool Shed</w:t>
      </w:r>
      <w:r>
        <w:br/>
        <w:t xml:space="preserve">   - Garden</w:t>
      </w:r>
      <w:r>
        <w:br/>
        <w:t>8. Quest concludes with the player ready to begin restoring the farm.</w:t>
      </w:r>
    </w:p>
    <w:p w14:paraId="29BB54CB" w14:textId="77777777" w:rsidR="00670BA2" w:rsidRDefault="00670BA2" w:rsidP="00670BA2"/>
    <w:p w14:paraId="20F92AC6" w14:textId="77777777" w:rsidR="00670BA2" w:rsidRDefault="00670BA2" w:rsidP="00670BA2"/>
    <w:p w14:paraId="72BA5361" w14:textId="77777777" w:rsidR="00670BA2" w:rsidRDefault="00670BA2" w:rsidP="00670BA2"/>
    <w:p w14:paraId="19ECFD79" w14:textId="77777777" w:rsidR="00670BA2" w:rsidRDefault="00670BA2" w:rsidP="00670BA2"/>
    <w:p w14:paraId="21CF8BB3" w14:textId="77777777" w:rsidR="00670BA2" w:rsidRDefault="00670BA2" w:rsidP="00670BA2"/>
    <w:p w14:paraId="5400D45C" w14:textId="77777777" w:rsidR="00670BA2" w:rsidRDefault="00670BA2" w:rsidP="00670BA2"/>
    <w:p w14:paraId="23CD5646" w14:textId="77777777" w:rsidR="00670BA2" w:rsidRDefault="00670BA2" w:rsidP="00670BA2"/>
    <w:p w14:paraId="4643DFFB" w14:textId="77777777" w:rsidR="00670BA2" w:rsidRDefault="00670BA2" w:rsidP="00670BA2"/>
    <w:p w14:paraId="24A62B13" w14:textId="77777777" w:rsidR="00670BA2" w:rsidRDefault="00670BA2" w:rsidP="00670BA2"/>
    <w:p w14:paraId="4A2CDDFA" w14:textId="77777777" w:rsidR="00670BA2" w:rsidRPr="00670BA2" w:rsidRDefault="00670BA2" w:rsidP="00670BA2"/>
    <w:p w14:paraId="002C13AC" w14:textId="4A376765" w:rsidR="00670BA2" w:rsidRDefault="00670BA2" w:rsidP="00670BA2">
      <w:pPr>
        <w:pStyle w:val="Heading1"/>
      </w:pPr>
      <w:r>
        <w:lastRenderedPageBreak/>
        <w:t>Future Exploration Routes</w:t>
      </w:r>
    </w:p>
    <w:p w14:paraId="2561B356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Mushroom Path (Northeast)</w:t>
      </w:r>
    </w:p>
    <w:p w14:paraId="3029AA9B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Location</w:t>
      </w:r>
    </w:p>
    <w:p w14:paraId="4982D745" w14:textId="77777777" w:rsidR="00670BA2" w:rsidRPr="00670BA2" w:rsidRDefault="00670BA2" w:rsidP="00670BA2">
      <w:r w:rsidRPr="00670BA2">
        <w:t>Northeast of the Old Tree.</w:t>
      </w:r>
    </w:p>
    <w:p w14:paraId="3B895F8A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Visual Design</w:t>
      </w:r>
    </w:p>
    <w:p w14:paraId="2022F312" w14:textId="77777777" w:rsidR="00670BA2" w:rsidRPr="00670BA2" w:rsidRDefault="00670BA2" w:rsidP="00670BA2">
      <w:pPr>
        <w:numPr>
          <w:ilvl w:val="0"/>
          <w:numId w:val="10"/>
        </w:numPr>
      </w:pPr>
      <w:r w:rsidRPr="00670BA2">
        <w:t xml:space="preserve">Dense clusters of oversized mushrooms </w:t>
      </w:r>
    </w:p>
    <w:p w14:paraId="77D3CD61" w14:textId="77777777" w:rsidR="00670BA2" w:rsidRPr="00670BA2" w:rsidRDefault="00670BA2" w:rsidP="00670BA2">
      <w:pPr>
        <w:numPr>
          <w:ilvl w:val="0"/>
          <w:numId w:val="10"/>
        </w:numPr>
      </w:pPr>
      <w:r w:rsidRPr="00670BA2">
        <w:t xml:space="preserve">Moss-covered stones </w:t>
      </w:r>
    </w:p>
    <w:p w14:paraId="137B0C42" w14:textId="77777777" w:rsidR="00670BA2" w:rsidRPr="00670BA2" w:rsidRDefault="00670BA2" w:rsidP="00670BA2">
      <w:pPr>
        <w:numPr>
          <w:ilvl w:val="0"/>
          <w:numId w:val="10"/>
        </w:numPr>
      </w:pPr>
      <w:r w:rsidRPr="00670BA2">
        <w:t xml:space="preserve">Soft blue-green bioluminescent plants </w:t>
      </w:r>
    </w:p>
    <w:p w14:paraId="729209EE" w14:textId="77777777" w:rsidR="00670BA2" w:rsidRPr="00670BA2" w:rsidRDefault="00670BA2" w:rsidP="00670BA2">
      <w:pPr>
        <w:numPr>
          <w:ilvl w:val="0"/>
          <w:numId w:val="10"/>
        </w:numPr>
      </w:pPr>
      <w:r w:rsidRPr="00670BA2">
        <w:t xml:space="preserve">Narrow winding trail disappearing into the forest </w:t>
      </w:r>
    </w:p>
    <w:p w14:paraId="6793D403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Player Impression</w:t>
      </w:r>
    </w:p>
    <w:p w14:paraId="2D396E4D" w14:textId="77777777" w:rsidR="00670BA2" w:rsidRPr="00670BA2" w:rsidRDefault="00670BA2" w:rsidP="00670BA2">
      <w:r w:rsidRPr="00670BA2">
        <w:t>The area feels unusual but not immediately threatening.</w:t>
      </w:r>
    </w:p>
    <w:p w14:paraId="0F495971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Future Area</w:t>
      </w:r>
    </w:p>
    <w:p w14:paraId="0BF8F2E2" w14:textId="77777777" w:rsidR="00670BA2" w:rsidRPr="00670BA2" w:rsidRDefault="00670BA2" w:rsidP="00670BA2">
      <w:r w:rsidRPr="00670BA2">
        <w:t>The Mushroom Grove.</w:t>
      </w:r>
    </w:p>
    <w:p w14:paraId="688A8FBB" w14:textId="77777777" w:rsidR="00670BA2" w:rsidRPr="00670BA2" w:rsidRDefault="00670BA2" w:rsidP="00670BA2">
      <w:r w:rsidRPr="00670BA2">
        <w:t>Potential gameplay:</w:t>
      </w:r>
    </w:p>
    <w:p w14:paraId="26B8EBA7" w14:textId="77777777" w:rsidR="00670BA2" w:rsidRPr="00670BA2" w:rsidRDefault="00670BA2" w:rsidP="00670BA2">
      <w:pPr>
        <w:numPr>
          <w:ilvl w:val="0"/>
          <w:numId w:val="11"/>
        </w:numPr>
      </w:pPr>
      <w:r w:rsidRPr="00670BA2">
        <w:t xml:space="preserve">Rare ingredients </w:t>
      </w:r>
    </w:p>
    <w:p w14:paraId="1F351CAB" w14:textId="77777777" w:rsidR="00670BA2" w:rsidRPr="00670BA2" w:rsidRDefault="00670BA2" w:rsidP="00670BA2">
      <w:pPr>
        <w:numPr>
          <w:ilvl w:val="0"/>
          <w:numId w:val="11"/>
        </w:numPr>
      </w:pPr>
      <w:r w:rsidRPr="00670BA2">
        <w:t xml:space="preserve">Alchemy resources </w:t>
      </w:r>
    </w:p>
    <w:p w14:paraId="53998C09" w14:textId="77777777" w:rsidR="00670BA2" w:rsidRPr="00670BA2" w:rsidRDefault="00670BA2" w:rsidP="00670BA2">
      <w:pPr>
        <w:numPr>
          <w:ilvl w:val="0"/>
          <w:numId w:val="11"/>
        </w:numPr>
      </w:pPr>
      <w:r w:rsidRPr="00670BA2">
        <w:t xml:space="preserve">Strange forest creatures </w:t>
      </w:r>
    </w:p>
    <w:p w14:paraId="449E0CC9" w14:textId="77777777" w:rsidR="00670BA2" w:rsidRPr="00670BA2" w:rsidRDefault="00670BA2" w:rsidP="00670BA2">
      <w:pPr>
        <w:numPr>
          <w:ilvl w:val="0"/>
          <w:numId w:val="11"/>
        </w:numPr>
      </w:pPr>
      <w:r w:rsidRPr="00670BA2">
        <w:t xml:space="preserve">Seasonal mushroom harvesting </w:t>
      </w:r>
    </w:p>
    <w:p w14:paraId="7E5D5AD9" w14:textId="77777777" w:rsidR="00670BA2" w:rsidRPr="00670BA2" w:rsidRDefault="00670BA2" w:rsidP="00670BA2">
      <w:r w:rsidRPr="00670BA2">
        <w:pict w14:anchorId="5382551E">
          <v:rect id="_x0000_i1059" style="width:0;height:1.5pt" o:hralign="center" o:hrstd="t" o:hr="t" fillcolor="#a0a0a0" stroked="f"/>
        </w:pict>
      </w:r>
    </w:p>
    <w:p w14:paraId="5E73433F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Fairytale Path (West)</w:t>
      </w:r>
    </w:p>
    <w:p w14:paraId="06E7B104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Location</w:t>
      </w:r>
    </w:p>
    <w:p w14:paraId="017E93DD" w14:textId="77777777" w:rsidR="00670BA2" w:rsidRPr="00670BA2" w:rsidRDefault="00670BA2" w:rsidP="00670BA2">
      <w:r w:rsidRPr="00670BA2">
        <w:t xml:space="preserve">West of the farm, beyond the </w:t>
      </w:r>
      <w:proofErr w:type="spellStart"/>
      <w:r w:rsidRPr="00670BA2">
        <w:t>creekside</w:t>
      </w:r>
      <w:proofErr w:type="spellEnd"/>
      <w:r w:rsidRPr="00670BA2">
        <w:t xml:space="preserve"> meadows.</w:t>
      </w:r>
    </w:p>
    <w:p w14:paraId="6FFB3B9B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Visual Design</w:t>
      </w:r>
    </w:p>
    <w:p w14:paraId="142A9D9A" w14:textId="77777777" w:rsidR="00670BA2" w:rsidRPr="00670BA2" w:rsidRDefault="00670BA2" w:rsidP="00670BA2">
      <w:pPr>
        <w:numPr>
          <w:ilvl w:val="0"/>
          <w:numId w:val="12"/>
        </w:numPr>
      </w:pPr>
      <w:r w:rsidRPr="00670BA2">
        <w:t xml:space="preserve">Flower-lined trail </w:t>
      </w:r>
    </w:p>
    <w:p w14:paraId="41ECD85D" w14:textId="77777777" w:rsidR="00670BA2" w:rsidRPr="00670BA2" w:rsidRDefault="00670BA2" w:rsidP="00670BA2">
      <w:pPr>
        <w:numPr>
          <w:ilvl w:val="0"/>
          <w:numId w:val="12"/>
        </w:numPr>
      </w:pPr>
      <w:r w:rsidRPr="00670BA2">
        <w:t xml:space="preserve">Bright wildflowers </w:t>
      </w:r>
    </w:p>
    <w:p w14:paraId="36354333" w14:textId="77777777" w:rsidR="00670BA2" w:rsidRPr="00670BA2" w:rsidRDefault="00670BA2" w:rsidP="00670BA2">
      <w:pPr>
        <w:numPr>
          <w:ilvl w:val="0"/>
          <w:numId w:val="12"/>
        </w:numPr>
      </w:pPr>
      <w:r w:rsidRPr="00670BA2">
        <w:t xml:space="preserve">Butterflies and glowing insects </w:t>
      </w:r>
    </w:p>
    <w:p w14:paraId="345FC615" w14:textId="77777777" w:rsidR="00670BA2" w:rsidRPr="00670BA2" w:rsidRDefault="00670BA2" w:rsidP="00670BA2">
      <w:pPr>
        <w:numPr>
          <w:ilvl w:val="0"/>
          <w:numId w:val="12"/>
        </w:numPr>
      </w:pPr>
      <w:r w:rsidRPr="00670BA2">
        <w:lastRenderedPageBreak/>
        <w:t xml:space="preserve">Ancient stone archway visible in the distance </w:t>
      </w:r>
    </w:p>
    <w:p w14:paraId="593EE334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Player Impression</w:t>
      </w:r>
    </w:p>
    <w:p w14:paraId="5C9F17FB" w14:textId="77777777" w:rsidR="00670BA2" w:rsidRPr="00670BA2" w:rsidRDefault="00670BA2" w:rsidP="00670BA2">
      <w:r w:rsidRPr="00670BA2">
        <w:t>Beautiful, magical, and slightly unreal.</w:t>
      </w:r>
    </w:p>
    <w:p w14:paraId="5E67ED12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Future Area</w:t>
      </w:r>
    </w:p>
    <w:p w14:paraId="53FEB32A" w14:textId="77777777" w:rsidR="00670BA2" w:rsidRPr="00670BA2" w:rsidRDefault="00670BA2" w:rsidP="00670BA2">
      <w:r w:rsidRPr="00670BA2">
        <w:t>Fairytale Grove.</w:t>
      </w:r>
    </w:p>
    <w:p w14:paraId="6D2C341D" w14:textId="77777777" w:rsidR="00670BA2" w:rsidRPr="00670BA2" w:rsidRDefault="00670BA2" w:rsidP="00670BA2">
      <w:r w:rsidRPr="00670BA2">
        <w:t>Potential gameplay:</w:t>
      </w:r>
    </w:p>
    <w:p w14:paraId="53D81EEA" w14:textId="77777777" w:rsidR="00670BA2" w:rsidRPr="00670BA2" w:rsidRDefault="00670BA2" w:rsidP="00670BA2">
      <w:pPr>
        <w:numPr>
          <w:ilvl w:val="0"/>
          <w:numId w:val="13"/>
        </w:numPr>
      </w:pPr>
      <w:r w:rsidRPr="00670BA2">
        <w:t xml:space="preserve">Fae encounters </w:t>
      </w:r>
    </w:p>
    <w:p w14:paraId="2526E3E1" w14:textId="77777777" w:rsidR="00670BA2" w:rsidRPr="00670BA2" w:rsidRDefault="00670BA2" w:rsidP="00670BA2">
      <w:pPr>
        <w:numPr>
          <w:ilvl w:val="0"/>
          <w:numId w:val="13"/>
        </w:numPr>
      </w:pPr>
      <w:r w:rsidRPr="00670BA2">
        <w:t xml:space="preserve">Magical plants </w:t>
      </w:r>
    </w:p>
    <w:p w14:paraId="600105A7" w14:textId="77777777" w:rsidR="00670BA2" w:rsidRPr="00670BA2" w:rsidRDefault="00670BA2" w:rsidP="00670BA2">
      <w:pPr>
        <w:numPr>
          <w:ilvl w:val="0"/>
          <w:numId w:val="13"/>
        </w:numPr>
      </w:pPr>
      <w:r w:rsidRPr="00670BA2">
        <w:t xml:space="preserve">Spirit quests </w:t>
      </w:r>
    </w:p>
    <w:p w14:paraId="2242CC7C" w14:textId="77777777" w:rsidR="00670BA2" w:rsidRPr="00670BA2" w:rsidRDefault="00670BA2" w:rsidP="00670BA2">
      <w:pPr>
        <w:numPr>
          <w:ilvl w:val="0"/>
          <w:numId w:val="13"/>
        </w:numPr>
      </w:pPr>
      <w:r w:rsidRPr="00670BA2">
        <w:t xml:space="preserve">Storybook-inspired events </w:t>
      </w:r>
    </w:p>
    <w:p w14:paraId="77AB6B57" w14:textId="77777777" w:rsidR="00670BA2" w:rsidRPr="00670BA2" w:rsidRDefault="00670BA2" w:rsidP="00670BA2">
      <w:r w:rsidRPr="00670BA2">
        <w:pict w14:anchorId="4A084B1F">
          <v:rect id="_x0000_i1050" style="width:0;height:1.5pt" o:hralign="center" o:hrstd="t" o:hr="t" fillcolor="#a0a0a0" stroked="f"/>
        </w:pict>
      </w:r>
    </w:p>
    <w:p w14:paraId="0641CE96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Creek Path (West)</w:t>
      </w:r>
    </w:p>
    <w:p w14:paraId="259F0C36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Location</w:t>
      </w:r>
    </w:p>
    <w:p w14:paraId="61A4448A" w14:textId="77777777" w:rsidR="00670BA2" w:rsidRPr="00670BA2" w:rsidRDefault="00670BA2" w:rsidP="00670BA2">
      <w:r w:rsidRPr="00670BA2">
        <w:t>West of the Tool Shed area.</w:t>
      </w:r>
    </w:p>
    <w:p w14:paraId="75E64290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Visual Design</w:t>
      </w:r>
    </w:p>
    <w:p w14:paraId="1D9485C0" w14:textId="77777777" w:rsidR="00670BA2" w:rsidRPr="00670BA2" w:rsidRDefault="00670BA2" w:rsidP="00670BA2">
      <w:pPr>
        <w:numPr>
          <w:ilvl w:val="0"/>
          <w:numId w:val="14"/>
        </w:numPr>
      </w:pPr>
      <w:r w:rsidRPr="00670BA2">
        <w:t xml:space="preserve">Gentle stream sounds </w:t>
      </w:r>
    </w:p>
    <w:p w14:paraId="65DBDEE7" w14:textId="77777777" w:rsidR="00670BA2" w:rsidRPr="00670BA2" w:rsidRDefault="00670BA2" w:rsidP="00670BA2">
      <w:pPr>
        <w:numPr>
          <w:ilvl w:val="0"/>
          <w:numId w:val="14"/>
        </w:numPr>
      </w:pPr>
      <w:r w:rsidRPr="00670BA2">
        <w:t xml:space="preserve">Wooden footbridge </w:t>
      </w:r>
    </w:p>
    <w:p w14:paraId="3F03410C" w14:textId="77777777" w:rsidR="00670BA2" w:rsidRPr="00670BA2" w:rsidRDefault="00670BA2" w:rsidP="00670BA2">
      <w:pPr>
        <w:numPr>
          <w:ilvl w:val="0"/>
          <w:numId w:val="14"/>
        </w:numPr>
      </w:pPr>
      <w:r w:rsidRPr="00670BA2">
        <w:t xml:space="preserve">Tall reeds and cattails </w:t>
      </w:r>
    </w:p>
    <w:p w14:paraId="7AE3503C" w14:textId="77777777" w:rsidR="00670BA2" w:rsidRPr="00670BA2" w:rsidRDefault="00670BA2" w:rsidP="00670BA2">
      <w:pPr>
        <w:numPr>
          <w:ilvl w:val="0"/>
          <w:numId w:val="14"/>
        </w:numPr>
      </w:pPr>
      <w:r w:rsidRPr="00670BA2">
        <w:t xml:space="preserve">Wetland vegetation </w:t>
      </w:r>
    </w:p>
    <w:p w14:paraId="7D89F6B1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Player Impression</w:t>
      </w:r>
    </w:p>
    <w:p w14:paraId="30C9EFE5" w14:textId="77777777" w:rsidR="00670BA2" w:rsidRPr="00670BA2" w:rsidRDefault="00670BA2" w:rsidP="00670BA2">
      <w:r w:rsidRPr="00670BA2">
        <w:t>Peaceful and inviting.</w:t>
      </w:r>
    </w:p>
    <w:p w14:paraId="4E04E6F4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Future Area</w:t>
      </w:r>
    </w:p>
    <w:p w14:paraId="2D1CF269" w14:textId="77777777" w:rsidR="00670BA2" w:rsidRPr="00670BA2" w:rsidRDefault="00670BA2" w:rsidP="00670BA2">
      <w:proofErr w:type="spellStart"/>
      <w:r w:rsidRPr="00670BA2">
        <w:t>Creeklands</w:t>
      </w:r>
      <w:proofErr w:type="spellEnd"/>
      <w:r w:rsidRPr="00670BA2">
        <w:t xml:space="preserve"> &amp; Fishing Grounds.</w:t>
      </w:r>
    </w:p>
    <w:p w14:paraId="4A8C82D5" w14:textId="77777777" w:rsidR="00670BA2" w:rsidRPr="00670BA2" w:rsidRDefault="00670BA2" w:rsidP="00670BA2">
      <w:r w:rsidRPr="00670BA2">
        <w:t>Potential gameplay:</w:t>
      </w:r>
    </w:p>
    <w:p w14:paraId="0B83F34F" w14:textId="77777777" w:rsidR="00670BA2" w:rsidRPr="00670BA2" w:rsidRDefault="00670BA2" w:rsidP="00670BA2">
      <w:pPr>
        <w:numPr>
          <w:ilvl w:val="0"/>
          <w:numId w:val="15"/>
        </w:numPr>
      </w:pPr>
      <w:r w:rsidRPr="00670BA2">
        <w:t xml:space="preserve">Fishing </w:t>
      </w:r>
    </w:p>
    <w:p w14:paraId="6019CD94" w14:textId="77777777" w:rsidR="00670BA2" w:rsidRPr="00670BA2" w:rsidRDefault="00670BA2" w:rsidP="00670BA2">
      <w:pPr>
        <w:numPr>
          <w:ilvl w:val="0"/>
          <w:numId w:val="15"/>
        </w:numPr>
      </w:pPr>
      <w:r w:rsidRPr="00670BA2">
        <w:t xml:space="preserve">Water gathering </w:t>
      </w:r>
    </w:p>
    <w:p w14:paraId="58F0833A" w14:textId="77777777" w:rsidR="00670BA2" w:rsidRPr="00670BA2" w:rsidRDefault="00670BA2" w:rsidP="00670BA2">
      <w:pPr>
        <w:numPr>
          <w:ilvl w:val="0"/>
          <w:numId w:val="15"/>
        </w:numPr>
      </w:pPr>
      <w:r w:rsidRPr="00670BA2">
        <w:lastRenderedPageBreak/>
        <w:t xml:space="preserve">Wetland </w:t>
      </w:r>
      <w:proofErr w:type="spellStart"/>
      <w:r w:rsidRPr="00670BA2">
        <w:t>forageables</w:t>
      </w:r>
      <w:proofErr w:type="spellEnd"/>
      <w:r w:rsidRPr="00670BA2">
        <w:t xml:space="preserve"> </w:t>
      </w:r>
    </w:p>
    <w:p w14:paraId="1DE72775" w14:textId="77777777" w:rsidR="00670BA2" w:rsidRPr="00670BA2" w:rsidRDefault="00670BA2" w:rsidP="00670BA2">
      <w:pPr>
        <w:numPr>
          <w:ilvl w:val="0"/>
          <w:numId w:val="15"/>
        </w:numPr>
      </w:pPr>
      <w:r w:rsidRPr="00670BA2">
        <w:t xml:space="preserve">Small river events </w:t>
      </w:r>
    </w:p>
    <w:p w14:paraId="47E16FBF" w14:textId="77777777" w:rsidR="00670BA2" w:rsidRPr="00670BA2" w:rsidRDefault="00670BA2" w:rsidP="00670BA2">
      <w:r w:rsidRPr="00670BA2">
        <w:pict w14:anchorId="3B36BB54">
          <v:rect id="_x0000_i1051" style="width:0;height:1.5pt" o:hralign="center" o:hrstd="t" o:hr="t" fillcolor="#a0a0a0" stroked="f"/>
        </w:pict>
      </w:r>
    </w:p>
    <w:p w14:paraId="2E88CDBA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Shed Forest Path (East)</w:t>
      </w:r>
    </w:p>
    <w:p w14:paraId="51491C28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Location</w:t>
      </w:r>
    </w:p>
    <w:p w14:paraId="7CC9FE39" w14:textId="77777777" w:rsidR="00670BA2" w:rsidRPr="00670BA2" w:rsidRDefault="00670BA2" w:rsidP="00670BA2">
      <w:r w:rsidRPr="00670BA2">
        <w:t>East of the Tool Shed.</w:t>
      </w:r>
    </w:p>
    <w:p w14:paraId="6C2ACCC9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Visual Design</w:t>
      </w:r>
    </w:p>
    <w:p w14:paraId="40FF336E" w14:textId="77777777" w:rsidR="00670BA2" w:rsidRPr="00670BA2" w:rsidRDefault="00670BA2" w:rsidP="00670BA2">
      <w:pPr>
        <w:numPr>
          <w:ilvl w:val="0"/>
          <w:numId w:val="16"/>
        </w:numPr>
      </w:pPr>
      <w:r w:rsidRPr="00670BA2">
        <w:t xml:space="preserve">Narrow trail entering dense woods </w:t>
      </w:r>
    </w:p>
    <w:p w14:paraId="1964D8E8" w14:textId="77777777" w:rsidR="00670BA2" w:rsidRPr="00670BA2" w:rsidRDefault="00670BA2" w:rsidP="00670BA2">
      <w:pPr>
        <w:numPr>
          <w:ilvl w:val="0"/>
          <w:numId w:val="16"/>
        </w:numPr>
      </w:pPr>
      <w:r w:rsidRPr="00670BA2">
        <w:t xml:space="preserve">Old fence posts </w:t>
      </w:r>
    </w:p>
    <w:p w14:paraId="4CE1FCDE" w14:textId="77777777" w:rsidR="00670BA2" w:rsidRPr="00670BA2" w:rsidRDefault="00670BA2" w:rsidP="00670BA2">
      <w:pPr>
        <w:numPr>
          <w:ilvl w:val="0"/>
          <w:numId w:val="16"/>
        </w:numPr>
      </w:pPr>
      <w:r w:rsidRPr="00670BA2">
        <w:t xml:space="preserve">Fallen trees </w:t>
      </w:r>
    </w:p>
    <w:p w14:paraId="14AEC085" w14:textId="77777777" w:rsidR="00670BA2" w:rsidRPr="00670BA2" w:rsidRDefault="00670BA2" w:rsidP="00670BA2">
      <w:pPr>
        <w:numPr>
          <w:ilvl w:val="0"/>
          <w:numId w:val="16"/>
        </w:numPr>
      </w:pPr>
      <w:r w:rsidRPr="00670BA2">
        <w:t xml:space="preserve">Signs of old farm activity </w:t>
      </w:r>
    </w:p>
    <w:p w14:paraId="0F1C6910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Player Impression</w:t>
      </w:r>
    </w:p>
    <w:p w14:paraId="4FF74DDF" w14:textId="77777777" w:rsidR="00670BA2" w:rsidRPr="00670BA2" w:rsidRDefault="00670BA2" w:rsidP="00670BA2">
      <w:r w:rsidRPr="00670BA2">
        <w:t>A practical path once used by Grandpa.</w:t>
      </w:r>
    </w:p>
    <w:p w14:paraId="5D7353A7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Future Area</w:t>
      </w:r>
    </w:p>
    <w:p w14:paraId="2C5D203C" w14:textId="77777777" w:rsidR="00670BA2" w:rsidRPr="00670BA2" w:rsidRDefault="00670BA2" w:rsidP="00670BA2">
      <w:r w:rsidRPr="00670BA2">
        <w:t>Eastern Forest.</w:t>
      </w:r>
    </w:p>
    <w:p w14:paraId="0BAA6D39" w14:textId="77777777" w:rsidR="00670BA2" w:rsidRPr="00670BA2" w:rsidRDefault="00670BA2" w:rsidP="00670BA2">
      <w:r w:rsidRPr="00670BA2">
        <w:t>Potential gameplay:</w:t>
      </w:r>
    </w:p>
    <w:p w14:paraId="242CEBDD" w14:textId="77777777" w:rsidR="00670BA2" w:rsidRPr="00670BA2" w:rsidRDefault="00670BA2" w:rsidP="00670BA2">
      <w:pPr>
        <w:numPr>
          <w:ilvl w:val="0"/>
          <w:numId w:val="17"/>
        </w:numPr>
      </w:pPr>
      <w:r w:rsidRPr="00670BA2">
        <w:t xml:space="preserve">Lumber gathering </w:t>
      </w:r>
    </w:p>
    <w:p w14:paraId="6A61540D" w14:textId="77777777" w:rsidR="00670BA2" w:rsidRPr="00670BA2" w:rsidRDefault="00670BA2" w:rsidP="00670BA2">
      <w:pPr>
        <w:numPr>
          <w:ilvl w:val="0"/>
          <w:numId w:val="17"/>
        </w:numPr>
      </w:pPr>
      <w:r w:rsidRPr="00670BA2">
        <w:t xml:space="preserve">Wildlife encounters </w:t>
      </w:r>
    </w:p>
    <w:p w14:paraId="32E25D9A" w14:textId="77777777" w:rsidR="00670BA2" w:rsidRPr="00670BA2" w:rsidRDefault="00670BA2" w:rsidP="00670BA2">
      <w:pPr>
        <w:numPr>
          <w:ilvl w:val="0"/>
          <w:numId w:val="17"/>
        </w:numPr>
      </w:pPr>
      <w:r w:rsidRPr="00670BA2">
        <w:t xml:space="preserve">Hidden shrines </w:t>
      </w:r>
    </w:p>
    <w:p w14:paraId="312D9F7C" w14:textId="77777777" w:rsidR="00670BA2" w:rsidRPr="00670BA2" w:rsidRDefault="00670BA2" w:rsidP="00670BA2">
      <w:pPr>
        <w:numPr>
          <w:ilvl w:val="0"/>
          <w:numId w:val="17"/>
        </w:numPr>
      </w:pPr>
      <w:r w:rsidRPr="00670BA2">
        <w:t xml:space="preserve">Resource collection </w:t>
      </w:r>
    </w:p>
    <w:p w14:paraId="3E4C16EA" w14:textId="77777777" w:rsidR="00670BA2" w:rsidRPr="00670BA2" w:rsidRDefault="00670BA2" w:rsidP="00670BA2">
      <w:r w:rsidRPr="00670BA2">
        <w:pict w14:anchorId="3DBD61E7">
          <v:rect id="_x0000_i1052" style="width:0;height:1.5pt" o:hralign="center" o:hrstd="t" o:hr="t" fillcolor="#a0a0a0" stroked="f"/>
        </w:pict>
      </w:r>
    </w:p>
    <w:p w14:paraId="0817D1B3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Strange Path (Southwest)</w:t>
      </w:r>
    </w:p>
    <w:p w14:paraId="14D46678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Location</w:t>
      </w:r>
    </w:p>
    <w:p w14:paraId="336BC40A" w14:textId="77777777" w:rsidR="00670BA2" w:rsidRPr="00670BA2" w:rsidRDefault="00670BA2" w:rsidP="00670BA2">
      <w:r w:rsidRPr="00670BA2">
        <w:t>Southwest of the farm.</w:t>
      </w:r>
    </w:p>
    <w:p w14:paraId="484C812F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Visual Design</w:t>
      </w:r>
    </w:p>
    <w:p w14:paraId="3A04C1D7" w14:textId="77777777" w:rsidR="00670BA2" w:rsidRPr="00670BA2" w:rsidRDefault="00670BA2" w:rsidP="00670BA2">
      <w:pPr>
        <w:numPr>
          <w:ilvl w:val="0"/>
          <w:numId w:val="18"/>
        </w:numPr>
      </w:pPr>
      <w:r w:rsidRPr="00670BA2">
        <w:t xml:space="preserve">Twisted trees </w:t>
      </w:r>
    </w:p>
    <w:p w14:paraId="638D1FCF" w14:textId="77777777" w:rsidR="00670BA2" w:rsidRPr="00670BA2" w:rsidRDefault="00670BA2" w:rsidP="00670BA2">
      <w:pPr>
        <w:numPr>
          <w:ilvl w:val="0"/>
          <w:numId w:val="18"/>
        </w:numPr>
      </w:pPr>
      <w:r w:rsidRPr="00670BA2">
        <w:lastRenderedPageBreak/>
        <w:t xml:space="preserve">Dark undergrowth </w:t>
      </w:r>
    </w:p>
    <w:p w14:paraId="380A25B6" w14:textId="77777777" w:rsidR="00670BA2" w:rsidRPr="00670BA2" w:rsidRDefault="00670BA2" w:rsidP="00670BA2">
      <w:pPr>
        <w:numPr>
          <w:ilvl w:val="0"/>
          <w:numId w:val="18"/>
        </w:numPr>
      </w:pPr>
      <w:r w:rsidRPr="00670BA2">
        <w:t xml:space="preserve">Unnatural stone markers </w:t>
      </w:r>
    </w:p>
    <w:p w14:paraId="785584F7" w14:textId="77777777" w:rsidR="00670BA2" w:rsidRPr="00670BA2" w:rsidRDefault="00670BA2" w:rsidP="00670BA2">
      <w:pPr>
        <w:numPr>
          <w:ilvl w:val="0"/>
          <w:numId w:val="18"/>
        </w:numPr>
      </w:pPr>
      <w:r w:rsidRPr="00670BA2">
        <w:t xml:space="preserve">Path partially obscured by fog </w:t>
      </w:r>
    </w:p>
    <w:p w14:paraId="03DAED5F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Player Impression</w:t>
      </w:r>
    </w:p>
    <w:p w14:paraId="00D10FE3" w14:textId="77777777" w:rsidR="00670BA2" w:rsidRPr="00670BA2" w:rsidRDefault="00670BA2" w:rsidP="00670BA2">
      <w:r w:rsidRPr="00670BA2">
        <w:t>Something feels wrong here.</w:t>
      </w:r>
    </w:p>
    <w:p w14:paraId="6F5B17AE" w14:textId="77777777" w:rsidR="00670BA2" w:rsidRPr="00670BA2" w:rsidRDefault="00670BA2" w:rsidP="00670BA2">
      <w:r w:rsidRPr="00670BA2">
        <w:t>The player should immediately think:</w:t>
      </w:r>
    </w:p>
    <w:p w14:paraId="14A87277" w14:textId="77777777" w:rsidR="00670BA2" w:rsidRPr="00670BA2" w:rsidRDefault="00670BA2" w:rsidP="00670BA2">
      <w:r w:rsidRPr="00670BA2">
        <w:t>"I don't think I should go there yet."</w:t>
      </w:r>
    </w:p>
    <w:p w14:paraId="1D3BEED0" w14:textId="77777777" w:rsidR="00670BA2" w:rsidRPr="00670BA2" w:rsidRDefault="00670BA2" w:rsidP="00670BA2">
      <w:pPr>
        <w:rPr>
          <w:b/>
          <w:bCs/>
        </w:rPr>
      </w:pPr>
      <w:r w:rsidRPr="00670BA2">
        <w:rPr>
          <w:b/>
          <w:bCs/>
        </w:rPr>
        <w:t>Future Area</w:t>
      </w:r>
    </w:p>
    <w:p w14:paraId="1F456227" w14:textId="77777777" w:rsidR="00670BA2" w:rsidRPr="00670BA2" w:rsidRDefault="00670BA2" w:rsidP="00670BA2">
      <w:r w:rsidRPr="00670BA2">
        <w:t>The Forgotten Woods.</w:t>
      </w:r>
    </w:p>
    <w:p w14:paraId="43D33BAC" w14:textId="77777777" w:rsidR="00670BA2" w:rsidRPr="00670BA2" w:rsidRDefault="00670BA2" w:rsidP="00670BA2">
      <w:r w:rsidRPr="00670BA2">
        <w:t>Potential gameplay:</w:t>
      </w:r>
    </w:p>
    <w:p w14:paraId="19A51698" w14:textId="77777777" w:rsidR="00670BA2" w:rsidRPr="00670BA2" w:rsidRDefault="00670BA2" w:rsidP="00670BA2">
      <w:pPr>
        <w:numPr>
          <w:ilvl w:val="0"/>
          <w:numId w:val="19"/>
        </w:numPr>
      </w:pPr>
      <w:r w:rsidRPr="00670BA2">
        <w:t xml:space="preserve">Ritual content </w:t>
      </w:r>
    </w:p>
    <w:p w14:paraId="6D608847" w14:textId="77777777" w:rsidR="00670BA2" w:rsidRPr="00670BA2" w:rsidRDefault="00670BA2" w:rsidP="00670BA2">
      <w:pPr>
        <w:numPr>
          <w:ilvl w:val="0"/>
          <w:numId w:val="19"/>
        </w:numPr>
      </w:pPr>
      <w:r w:rsidRPr="00670BA2">
        <w:t xml:space="preserve">Horror encounters </w:t>
      </w:r>
    </w:p>
    <w:p w14:paraId="2B58FB70" w14:textId="77777777" w:rsidR="00670BA2" w:rsidRPr="00670BA2" w:rsidRDefault="00670BA2" w:rsidP="00670BA2">
      <w:pPr>
        <w:numPr>
          <w:ilvl w:val="0"/>
          <w:numId w:val="19"/>
        </w:numPr>
      </w:pPr>
      <w:r w:rsidRPr="00670BA2">
        <w:t xml:space="preserve">Ancient ruins </w:t>
      </w:r>
    </w:p>
    <w:p w14:paraId="0FB2C40B" w14:textId="77777777" w:rsidR="00670BA2" w:rsidRPr="00670BA2" w:rsidRDefault="00670BA2" w:rsidP="00670BA2">
      <w:pPr>
        <w:numPr>
          <w:ilvl w:val="0"/>
          <w:numId w:val="19"/>
        </w:numPr>
      </w:pPr>
      <w:r w:rsidRPr="00670BA2">
        <w:t xml:space="preserve">Main story progression </w:t>
      </w:r>
    </w:p>
    <w:p w14:paraId="42D1A823" w14:textId="77777777" w:rsidR="00670BA2" w:rsidRDefault="00670BA2"/>
    <w:sectPr w:rsidR="00670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359BD"/>
    <w:multiLevelType w:val="multilevel"/>
    <w:tmpl w:val="FF2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1A0"/>
    <w:multiLevelType w:val="multilevel"/>
    <w:tmpl w:val="F58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023C3"/>
    <w:multiLevelType w:val="multilevel"/>
    <w:tmpl w:val="3AA4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03DB7"/>
    <w:multiLevelType w:val="multilevel"/>
    <w:tmpl w:val="C7B4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922E8"/>
    <w:multiLevelType w:val="multilevel"/>
    <w:tmpl w:val="C25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6577"/>
    <w:multiLevelType w:val="multilevel"/>
    <w:tmpl w:val="AB4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C2786"/>
    <w:multiLevelType w:val="multilevel"/>
    <w:tmpl w:val="E2F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D6E00"/>
    <w:multiLevelType w:val="multilevel"/>
    <w:tmpl w:val="8D7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C2856"/>
    <w:multiLevelType w:val="multilevel"/>
    <w:tmpl w:val="4CF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73AAA"/>
    <w:multiLevelType w:val="multilevel"/>
    <w:tmpl w:val="A61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677388">
    <w:abstractNumId w:val="8"/>
  </w:num>
  <w:num w:numId="2" w16cid:durableId="1589997893">
    <w:abstractNumId w:val="6"/>
  </w:num>
  <w:num w:numId="3" w16cid:durableId="1008409338">
    <w:abstractNumId w:val="5"/>
  </w:num>
  <w:num w:numId="4" w16cid:durableId="1240098848">
    <w:abstractNumId w:val="4"/>
  </w:num>
  <w:num w:numId="5" w16cid:durableId="1112286401">
    <w:abstractNumId w:val="7"/>
  </w:num>
  <w:num w:numId="6" w16cid:durableId="1359769036">
    <w:abstractNumId w:val="3"/>
  </w:num>
  <w:num w:numId="7" w16cid:durableId="745149919">
    <w:abstractNumId w:val="2"/>
  </w:num>
  <w:num w:numId="8" w16cid:durableId="735324085">
    <w:abstractNumId w:val="1"/>
  </w:num>
  <w:num w:numId="9" w16cid:durableId="1799567283">
    <w:abstractNumId w:val="0"/>
  </w:num>
  <w:num w:numId="10" w16cid:durableId="742483474">
    <w:abstractNumId w:val="9"/>
  </w:num>
  <w:num w:numId="11" w16cid:durableId="329871946">
    <w:abstractNumId w:val="17"/>
  </w:num>
  <w:num w:numId="12" w16cid:durableId="302392011">
    <w:abstractNumId w:val="14"/>
  </w:num>
  <w:num w:numId="13" w16cid:durableId="473563656">
    <w:abstractNumId w:val="10"/>
  </w:num>
  <w:num w:numId="14" w16cid:durableId="398676002">
    <w:abstractNumId w:val="13"/>
  </w:num>
  <w:num w:numId="15" w16cid:durableId="498469638">
    <w:abstractNumId w:val="18"/>
  </w:num>
  <w:num w:numId="16" w16cid:durableId="347830025">
    <w:abstractNumId w:val="11"/>
  </w:num>
  <w:num w:numId="17" w16cid:durableId="511576032">
    <w:abstractNumId w:val="16"/>
  </w:num>
  <w:num w:numId="18" w16cid:durableId="500892575">
    <w:abstractNumId w:val="15"/>
  </w:num>
  <w:num w:numId="19" w16cid:durableId="8869179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E1E"/>
    <w:rsid w:val="00670BA2"/>
    <w:rsid w:val="00AA1D8D"/>
    <w:rsid w:val="00B47730"/>
    <w:rsid w:val="00CB0664"/>
    <w:rsid w:val="00F41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1A83E"/>
  <w14:defaultImageDpi w14:val="300"/>
  <w15:docId w15:val="{C403C194-5C17-4A50-AB90-01066724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 Berenguel</cp:lastModifiedBy>
  <cp:revision>2</cp:revision>
  <dcterms:created xsi:type="dcterms:W3CDTF">2013-12-23T23:15:00Z</dcterms:created>
  <dcterms:modified xsi:type="dcterms:W3CDTF">2026-06-12T22:29:00Z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8cce09d4-632d-40b7-b371-0e0671df740f</vt:lpwstr>
  </property>
</Properties>
</file>