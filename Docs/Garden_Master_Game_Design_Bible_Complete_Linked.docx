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GARDEN</w:t>
      </w:r>
    </w:p>
    <w:p>
      <w:pPr>
        <w:jc w:val="center"/>
      </w:pPr>
      <w:r>
        <w:rPr>
          <w:b/>
          <w:sz w:val="36"/>
        </w:rPr>
        <w:t>Master Game Design Bible</w:t>
      </w:r>
    </w:p>
    <w:p>
      <w:pPr>
        <w:jc w:val="center"/>
      </w:pPr>
      <w:r>
        <w:rPr>
          <w:i/>
          <w:sz w:val="26"/>
        </w:rPr>
        <w:t>Complete Linked Edition</w:t>
      </w:r>
    </w:p>
    <w:p/>
    <w:p>
      <w:pPr>
        <w:jc w:val="center"/>
      </w:pPr>
      <w:r>
        <w:rPr>
          <w:i/>
          <w:sz w:val="28"/>
        </w:rPr>
        <w:t>“What kind of caretaker will the player become?”</w:t>
      </w:r>
    </w:p>
    <w:p/>
    <w:p>
      <w:pPr>
        <w:jc w:val="center"/>
      </w:pPr>
      <w:r>
        <w:rPr>
          <w:b/>
        </w:rPr>
        <w:t>Project Arbor / Briarwake Farm Design Bible</w:t>
      </w:r>
    </w:p>
    <w:p>
      <w:bookmarkStart w:id="1" w:name="Top"/>
      <w:bookmarkEnd w:id="1"/>
    </w:p>
    <w:p>
      <w:r>
        <w:br w:type="page"/>
      </w:r>
    </w:p>
    <w:p>
      <w:bookmarkStart w:id="2" w:name="TOC"/>
      <w:pPr>
        <w:pStyle w:val="Heading1"/>
      </w:pPr>
      <w:r>
        <w:t>Table of Contents</w:t>
      </w:r>
      <w:bookmarkEnd w:id="2"/>
    </w:p>
    <w:p>
      <w:r>
        <w:t>This is a static linked table of contents. Ctrl-click a section name in Word to jump to that section. Headings and key terms also contain internal links to definitions.</w:t>
      </w:r>
    </w:p>
    <w:p>
      <w:hyperlink w:anchor="sec_01">
        <w:r>
          <w:rPr>
            <w:color w:val="0563C1"/>
            <w:u w:val="single"/>
          </w:rPr>
          <w:t>1. Project Overview &amp; Creative Direction</w:t>
        </w:r>
      </w:hyperlink>
    </w:p>
    <w:p>
      <w:hyperlink w:anchor="sec_02">
        <w:r>
          <w:rPr>
            <w:color w:val="0563C1"/>
            <w:u w:val="single"/>
          </w:rPr>
          <w:t>2. Core Gameplay Loop &amp; Player Progression</w:t>
        </w:r>
      </w:hyperlink>
    </w:p>
    <w:p>
      <w:hyperlink w:anchor="sec_03">
        <w:r>
          <w:rPr>
            <w:color w:val="0563C1"/>
            <w:u w:val="single"/>
          </w:rPr>
          <w:t>3. Full Main Story Quest Chain</w:t>
        </w:r>
      </w:hyperlink>
    </w:p>
    <w:p>
      <w:hyperlink w:anchor="sec_04">
        <w:r>
          <w:rPr>
            <w:color w:val="0563C1"/>
            <w:u w:val="single"/>
          </w:rPr>
          <w:t>4. Region Progression &amp; World Layout</w:t>
        </w:r>
      </w:hyperlink>
    </w:p>
    <w:p>
      <w:hyperlink w:anchor="sec_05">
        <w:r>
          <w:rPr>
            <w:color w:val="0563C1"/>
            <w:u w:val="single"/>
          </w:rPr>
          <w:t>5. Villager System &amp; NPC Questlines</w:t>
        </w:r>
      </w:hyperlink>
    </w:p>
    <w:p>
      <w:hyperlink w:anchor="sec_06">
        <w:r>
          <w:rPr>
            <w:color w:val="0563C1"/>
            <w:u w:val="single"/>
          </w:rPr>
          <w:t>6. Forest Spirits, Altars &amp; Ritual Progression</w:t>
        </w:r>
      </w:hyperlink>
    </w:p>
    <w:p>
      <w:hyperlink w:anchor="sec_07">
        <w:r>
          <w:rPr>
            <w:color w:val="0563C1"/>
            <w:u w:val="single"/>
          </w:rPr>
          <w:t>7. Plant Creature / Plant Monster Family System</w:t>
        </w:r>
      </w:hyperlink>
    </w:p>
    <w:p>
      <w:hyperlink w:anchor="sec_08">
        <w:r>
          <w:rPr>
            <w:color w:val="0563C1"/>
            <w:u w:val="single"/>
          </w:rPr>
          <w:t>8. Farm Expansion, Buildables &amp; Decoration Systems</w:t>
        </w:r>
      </w:hyperlink>
    </w:p>
    <w:p>
      <w:hyperlink w:anchor="sec_09">
        <w:r>
          <w:rPr>
            <w:color w:val="0563C1"/>
            <w:u w:val="single"/>
          </w:rPr>
          <w:t>9. Farming, Crops, Resources &amp; Economy</w:t>
        </w:r>
      </w:hyperlink>
    </w:p>
    <w:p>
      <w:hyperlink w:anchor="sec_10">
        <w:r>
          <w:rPr>
            <w:color w:val="0563C1"/>
            <w:u w:val="single"/>
          </w:rPr>
          <w:t>10. Quest Structure, Quest Types &amp; Progression Rules</w:t>
        </w:r>
      </w:hyperlink>
    </w:p>
    <w:p>
      <w:hyperlink w:anchor="sec_11">
        <w:r>
          <w:rPr>
            <w:color w:val="0563C1"/>
            <w:u w:val="single"/>
          </w:rPr>
          <w:t>11. Reputation, Alignment &amp; Ending Rules</w:t>
        </w:r>
      </w:hyperlink>
    </w:p>
    <w:p>
      <w:hyperlink w:anchor="sec_12">
        <w:r>
          <w:rPr>
            <w:color w:val="0563C1"/>
            <w:u w:val="single"/>
          </w:rPr>
          <w:t>12. Farm Defense, Threats &amp; Raid Progression</w:t>
        </w:r>
      </w:hyperlink>
    </w:p>
    <w:p>
      <w:hyperlink w:anchor="sec_13">
        <w:r>
          <w:rPr>
            <w:color w:val="0563C1"/>
            <w:u w:val="single"/>
          </w:rPr>
          <w:t>13. Dialogue, Narrative Delivery &amp; Journal Systems</w:t>
        </w:r>
      </w:hyperlink>
    </w:p>
    <w:p>
      <w:hyperlink w:anchor="sec_14">
        <w:r>
          <w:rPr>
            <w:color w:val="0563C1"/>
            <w:u w:val="single"/>
          </w:rPr>
          <w:t>14. User Interface, HUD &amp; Player Feedback Systems</w:t>
        </w:r>
      </w:hyperlink>
    </w:p>
    <w:p>
      <w:hyperlink w:anchor="sec_15">
        <w:r>
          <w:rPr>
            <w:color w:val="0563C1"/>
            <w:u w:val="single"/>
          </w:rPr>
          <w:t>15. Audio, Music &amp; Atmosphere Direction</w:t>
        </w:r>
      </w:hyperlink>
    </w:p>
    <w:p>
      <w:hyperlink w:anchor="sec_16">
        <w:r>
          <w:rPr>
            <w:color w:val="0563C1"/>
            <w:u w:val="single"/>
          </w:rPr>
          <w:t>16. Art Direction, Visual Style &amp; Animation Guidelines</w:t>
        </w:r>
      </w:hyperlink>
    </w:p>
    <w:p>
      <w:hyperlink w:anchor="sec_17">
        <w:r>
          <w:rPr>
            <w:color w:val="0563C1"/>
            <w:u w:val="single"/>
          </w:rPr>
          <w:t>17. Technical Systems &amp; Architecture</w:t>
        </w:r>
      </w:hyperlink>
    </w:p>
    <w:p>
      <w:hyperlink w:anchor="sec_18">
        <w:r>
          <w:rPr>
            <w:color w:val="0563C1"/>
            <w:u w:val="single"/>
          </w:rPr>
          <w:t>18. Controls, Camera &amp; Player Feel (Placeholder)</w:t>
        </w:r>
      </w:hyperlink>
    </w:p>
    <w:p>
      <w:hyperlink w:anchor="sec_19">
        <w:r>
          <w:rPr>
            <w:color w:val="0563C1"/>
            <w:u w:val="single"/>
          </w:rPr>
          <w:t>19. Progression Roadmap &amp; Production Scope</w:t>
        </w:r>
      </w:hyperlink>
    </w:p>
    <w:p>
      <w:hyperlink w:anchor="sec_20">
        <w:r>
          <w:rPr>
            <w:color w:val="0563C1"/>
            <w:u w:val="single"/>
          </w:rPr>
          <w:t>20. Content Lists / Asset Bible</w:t>
        </w:r>
      </w:hyperlink>
    </w:p>
    <w:p>
      <w:hyperlink w:anchor="sec_21">
        <w:r>
          <w:rPr>
            <w:color w:val="0563C1"/>
            <w:u w:val="single"/>
          </w:rPr>
          <w:t>21. Appendices, Glossary &amp; Implementation Notes</w:t>
        </w:r>
      </w:hyperlink>
    </w:p>
    <w:p>
      <w:pPr>
        <w:pStyle w:val="Heading2"/>
      </w:pPr>
      <w:r>
        <w:t>Linked Reference Index</w:t>
      </w:r>
    </w:p>
    <w:p>
      <w:r>
        <w:t>The following key terms are bookmarked and linked throughout the document.</w:t>
      </w:r>
    </w:p>
    <w:tbl>
      <w:tblPr>
        <w:tblStyle w:val="TableGrid"/>
        <w:tblW w:type="auto" w:w="0"/>
        <w:jc w:val="center"/>
        <w:tblLook w:firstColumn="1" w:firstRow="1" w:lastColumn="0" w:lastRow="0" w:noHBand="0" w:noVBand="1" w:val="04A0"/>
      </w:tblPr>
      <w:tblGrid>
        <w:gridCol w:w="5040"/>
        <w:gridCol w:w="5040"/>
      </w:tblGrid>
      <w:tr>
        <w:tc>
          <w:tcPr>
            <w:tcW w:type="dxa" w:w="5040"/>
          </w:tcPr>
          <w:p>
            <w:r>
              <w:t>Reference Type</w:t>
            </w:r>
          </w:p>
        </w:tc>
        <w:tc>
          <w:tcPr>
            <w:tcW w:type="dxa" w:w="5040"/>
          </w:tcPr>
          <w:p>
            <w:r>
              <w:t>Linked Terms</w:t>
            </w:r>
          </w:p>
        </w:tc>
      </w:tr>
      <w:tr>
        <w:tc>
          <w:tcPr>
            <w:tcW w:type="dxa" w:w="5040"/>
          </w:tcPr>
          <w:p>
            <w:r>
              <w:t>Characters</w:t>
            </w:r>
          </w:p>
        </w:tc>
        <w:tc>
          <w:tcPr>
            <w:tcW w:type="dxa" w:w="5040"/>
          </w:tcPr>
          <w:p>
            <w:hyperlink w:anchor="char_Grandpa">
              <w:r>
                <w:rPr>
                  <w:color w:val="0563C1"/>
                  <w:u w:val="single"/>
                </w:rPr>
                <w:t>Grandpa</w:t>
              </w:r>
            </w:hyperlink>
            <w:r>
              <w:t xml:space="preserve">, </w:t>
            </w:r>
            <w:hyperlink w:anchor="char_Mayor_Elowen">
              <w:r>
                <w:rPr>
                  <w:color w:val="0563C1"/>
                  <w:u w:val="single"/>
                </w:rPr>
                <w:t>Mayor Elowen</w:t>
              </w:r>
            </w:hyperlink>
            <w:r>
              <w:t xml:space="preserve">, </w:t>
            </w:r>
            <w:hyperlink w:anchor="char_Rowan">
              <w:r>
                <w:rPr>
                  <w:color w:val="0563C1"/>
                  <w:u w:val="single"/>
                </w:rPr>
                <w:t>Rowan</w:t>
              </w:r>
            </w:hyperlink>
            <w:r>
              <w:t xml:space="preserve">, </w:t>
            </w:r>
            <w:hyperlink w:anchor="char_Bram">
              <w:r>
                <w:rPr>
                  <w:color w:val="0563C1"/>
                  <w:u w:val="single"/>
                </w:rPr>
                <w:t>Bram</w:t>
              </w:r>
            </w:hyperlink>
            <w:r>
              <w:t xml:space="preserve">, </w:t>
            </w:r>
            <w:hyperlink w:anchor="char_Mirelle">
              <w:r>
                <w:rPr>
                  <w:color w:val="0563C1"/>
                  <w:u w:val="single"/>
                </w:rPr>
                <w:t>Mirelle</w:t>
              </w:r>
            </w:hyperlink>
            <w:r>
              <w:t xml:space="preserve">, </w:t>
            </w:r>
            <w:hyperlink w:anchor="char_Pike">
              <w:r>
                <w:rPr>
                  <w:color w:val="0563C1"/>
                  <w:u w:val="single"/>
                </w:rPr>
                <w:t>Pike</w:t>
              </w:r>
            </w:hyperlink>
            <w:r>
              <w:t xml:space="preserve">, </w:t>
            </w:r>
            <w:hyperlink w:anchor="char_Sable">
              <w:r>
                <w:rPr>
                  <w:color w:val="0563C1"/>
                  <w:u w:val="single"/>
                </w:rPr>
                <w:t>Sable</w:t>
              </w:r>
            </w:hyperlink>
            <w:r>
              <w:t xml:space="preserve">, </w:t>
            </w:r>
            <w:hyperlink w:anchor="char_Juniper">
              <w:r>
                <w:rPr>
                  <w:color w:val="0563C1"/>
                  <w:u w:val="single"/>
                </w:rPr>
                <w:t>Juniper</w:t>
              </w:r>
            </w:hyperlink>
            <w:r>
              <w:t xml:space="preserve">, </w:t>
            </w:r>
            <w:hyperlink w:anchor="char_Orin">
              <w:r>
                <w:rPr>
                  <w:color w:val="0563C1"/>
                  <w:u w:val="single"/>
                </w:rPr>
                <w:t>Orin</w:t>
              </w:r>
            </w:hyperlink>
            <w:r>
              <w:t xml:space="preserve">, </w:t>
            </w:r>
            <w:hyperlink w:anchor="char_Talia">
              <w:r>
                <w:rPr>
                  <w:color w:val="0563C1"/>
                  <w:u w:val="single"/>
                </w:rPr>
                <w:t>Talia</w:t>
              </w:r>
            </w:hyperlink>
            <w:r>
              <w:t xml:space="preserve">, </w:t>
            </w:r>
            <w:hyperlink w:anchor="char_Niko">
              <w:r>
                <w:rPr>
                  <w:color w:val="0563C1"/>
                  <w:u w:val="single"/>
                </w:rPr>
                <w:t>Niko</w:t>
              </w:r>
            </w:hyperlink>
          </w:p>
        </w:tc>
      </w:tr>
      <w:tr>
        <w:tc>
          <w:tcPr>
            <w:tcW w:type="dxa" w:w="5040"/>
          </w:tcPr>
          <w:p>
            <w:r>
              <w:t>Spirits</w:t>
            </w:r>
          </w:p>
        </w:tc>
        <w:tc>
          <w:tcPr>
            <w:tcW w:type="dxa" w:w="5040"/>
          </w:tcPr>
          <w:p>
            <w:hyperlink w:anchor="spirit_Growth_Spirit">
              <w:r>
                <w:rPr>
                  <w:color w:val="0563C1"/>
                  <w:u w:val="single"/>
                </w:rPr>
                <w:t>Growth Spirit</w:t>
              </w:r>
            </w:hyperlink>
            <w:r>
              <w:t xml:space="preserve">, </w:t>
            </w:r>
            <w:hyperlink w:anchor="spirit_Thorn_Spirit">
              <w:r>
                <w:rPr>
                  <w:color w:val="0563C1"/>
                  <w:u w:val="single"/>
                </w:rPr>
                <w:t>Thorn Spirit</w:t>
              </w:r>
            </w:hyperlink>
            <w:r>
              <w:t xml:space="preserve">, </w:t>
            </w:r>
            <w:hyperlink w:anchor="spirit_Decay_Spirit">
              <w:r>
                <w:rPr>
                  <w:color w:val="0563C1"/>
                  <w:u w:val="single"/>
                </w:rPr>
                <w:t>Decay Spirit</w:t>
              </w:r>
            </w:hyperlink>
            <w:r>
              <w:t xml:space="preserve">, </w:t>
            </w:r>
            <w:hyperlink w:anchor="spirit_Dream_Spirit">
              <w:r>
                <w:rPr>
                  <w:color w:val="0563C1"/>
                  <w:u w:val="single"/>
                </w:rPr>
                <w:t>Dream Spirit</w:t>
              </w:r>
            </w:hyperlink>
            <w:r>
              <w:t xml:space="preserve">, </w:t>
            </w:r>
            <w:hyperlink w:anchor="spirit_Hunger_Spirit">
              <w:r>
                <w:rPr>
                  <w:color w:val="0563C1"/>
                  <w:u w:val="single"/>
                </w:rPr>
                <w:t>Hunger Spirit</w:t>
              </w:r>
            </w:hyperlink>
          </w:p>
        </w:tc>
      </w:tr>
      <w:tr>
        <w:tc>
          <w:tcPr>
            <w:tcW w:type="dxa" w:w="5040"/>
          </w:tcPr>
          <w:p>
            <w:r>
              <w:t>Regions</w:t>
            </w:r>
          </w:p>
        </w:tc>
        <w:tc>
          <w:tcPr>
            <w:tcW w:type="dxa" w:w="5040"/>
          </w:tcPr>
          <w:p>
            <w:hyperlink w:anchor="region_Bus_Stop">
              <w:r>
                <w:rPr>
                  <w:color w:val="0563C1"/>
                  <w:u w:val="single"/>
                </w:rPr>
                <w:t>Bus Stop</w:t>
              </w:r>
            </w:hyperlink>
            <w:r>
              <w:t xml:space="preserve">, </w:t>
            </w:r>
            <w:hyperlink w:anchor="region_South_Road">
              <w:r>
                <w:rPr>
                  <w:color w:val="0563C1"/>
                  <w:u w:val="single"/>
                </w:rPr>
                <w:t>South Road</w:t>
              </w:r>
            </w:hyperlink>
            <w:r>
              <w:t xml:space="preserve">, </w:t>
            </w:r>
            <w:hyperlink w:anchor="region_Briarwake_Farm">
              <w:r>
                <w:rPr>
                  <w:color w:val="0563C1"/>
                  <w:u w:val="single"/>
                </w:rPr>
                <w:t>Briarwake Farm</w:t>
              </w:r>
            </w:hyperlink>
            <w:r>
              <w:t xml:space="preserve">, </w:t>
            </w:r>
            <w:hyperlink w:anchor="region_Village_Center">
              <w:r>
                <w:rPr>
                  <w:color w:val="0563C1"/>
                  <w:u w:val="single"/>
                </w:rPr>
                <w:t>Village Center</w:t>
              </w:r>
            </w:hyperlink>
            <w:r>
              <w:t xml:space="preserve">, </w:t>
            </w:r>
            <w:hyperlink w:anchor="region_Fairy_Tale_Path">
              <w:r>
                <w:rPr>
                  <w:color w:val="0563C1"/>
                  <w:u w:val="single"/>
                </w:rPr>
                <w:t>Fairy Tale Path</w:t>
              </w:r>
            </w:hyperlink>
            <w:r>
              <w:t xml:space="preserve">, </w:t>
            </w:r>
            <w:hyperlink w:anchor="region_Fairy_Grove">
              <w:r>
                <w:rPr>
                  <w:color w:val="0563C1"/>
                  <w:u w:val="single"/>
                </w:rPr>
                <w:t>Fairy Grove</w:t>
              </w:r>
            </w:hyperlink>
            <w:r>
              <w:t xml:space="preserve">, </w:t>
            </w:r>
            <w:hyperlink w:anchor="region_Mushroom_Path">
              <w:r>
                <w:rPr>
                  <w:color w:val="0563C1"/>
                  <w:u w:val="single"/>
                </w:rPr>
                <w:t>Mushroom Path</w:t>
              </w:r>
            </w:hyperlink>
            <w:r>
              <w:t xml:space="preserve">, </w:t>
            </w:r>
            <w:hyperlink w:anchor="region_Mushroom_Forest">
              <w:r>
                <w:rPr>
                  <w:color w:val="0563C1"/>
                  <w:u w:val="single"/>
                </w:rPr>
                <w:t>Mushroom Forest</w:t>
              </w:r>
            </w:hyperlink>
            <w:r>
              <w:t xml:space="preserve">, </w:t>
            </w:r>
            <w:hyperlink w:anchor="region_Creek_Path">
              <w:r>
                <w:rPr>
                  <w:color w:val="0563C1"/>
                  <w:u w:val="single"/>
                </w:rPr>
                <w:t>Creek Path</w:t>
              </w:r>
            </w:hyperlink>
            <w:r>
              <w:t xml:space="preserve">, </w:t>
            </w:r>
            <w:hyperlink w:anchor="region_Wetlands">
              <w:r>
                <w:rPr>
                  <w:color w:val="0563C1"/>
                  <w:u w:val="single"/>
                </w:rPr>
                <w:t>Wetlands</w:t>
              </w:r>
            </w:hyperlink>
            <w:r>
              <w:t xml:space="preserve">, </w:t>
            </w:r>
            <w:hyperlink w:anchor="region_East_Forest_Path">
              <w:r>
                <w:rPr>
                  <w:color w:val="0563C1"/>
                  <w:u w:val="single"/>
                </w:rPr>
                <w:t>East Forest Path</w:t>
              </w:r>
            </w:hyperlink>
            <w:r>
              <w:t xml:space="preserve">, </w:t>
            </w:r>
            <w:hyperlink w:anchor="region_Thorn_Shrine">
              <w:r>
                <w:rPr>
                  <w:color w:val="0563C1"/>
                  <w:u w:val="single"/>
                </w:rPr>
                <w:t>Thorn Shrine</w:t>
              </w:r>
            </w:hyperlink>
            <w:r>
              <w:t xml:space="preserve">, </w:t>
            </w:r>
            <w:hyperlink w:anchor="region_Ancient_Orchard">
              <w:r>
                <w:rPr>
                  <w:color w:val="0563C1"/>
                  <w:u w:val="single"/>
                </w:rPr>
                <w:t>Ancient Orchard</w:t>
              </w:r>
            </w:hyperlink>
            <w:r>
              <w:t xml:space="preserve">, </w:t>
            </w:r>
            <w:hyperlink w:anchor="region_Forgotten_Mine">
              <w:r>
                <w:rPr>
                  <w:color w:val="0563C1"/>
                  <w:u w:val="single"/>
                </w:rPr>
                <w:t>Forgotten Mine</w:t>
              </w:r>
            </w:hyperlink>
            <w:r>
              <w:t xml:space="preserve">, </w:t>
            </w:r>
            <w:hyperlink w:anchor="region_Dream_Shrine">
              <w:r>
                <w:rPr>
                  <w:color w:val="0563C1"/>
                  <w:u w:val="single"/>
                </w:rPr>
                <w:t>Dream Shrine</w:t>
              </w:r>
            </w:hyperlink>
            <w:r>
              <w:t xml:space="preserve">, </w:t>
            </w:r>
            <w:hyperlink w:anchor="region_Strange_Path">
              <w:r>
                <w:rPr>
                  <w:color w:val="0563C1"/>
                  <w:u w:val="single"/>
                </w:rPr>
                <w:t>Strange Path</w:t>
              </w:r>
            </w:hyperlink>
            <w:r>
              <w:t xml:space="preserve">, </w:t>
            </w:r>
            <w:hyperlink w:anchor="region_Hunger_Clearing">
              <w:r>
                <w:rPr>
                  <w:color w:val="0563C1"/>
                  <w:u w:val="single"/>
                </w:rPr>
                <w:t>Hunger Clearing</w:t>
              </w:r>
            </w:hyperlink>
            <w:r>
              <w:t xml:space="preserve">, </w:t>
            </w:r>
            <w:hyperlink w:anchor="region_Spirit_Woods">
              <w:r>
                <w:rPr>
                  <w:color w:val="0563C1"/>
                  <w:u w:val="single"/>
                </w:rPr>
                <w:t>Spirit Woods</w:t>
              </w:r>
            </w:hyperlink>
            <w:r>
              <w:t xml:space="preserve">, </w:t>
            </w:r>
            <w:hyperlink w:anchor="region_Deep_Root_Chamber">
              <w:r>
                <w:rPr>
                  <w:color w:val="0563C1"/>
                  <w:u w:val="single"/>
                </w:rPr>
                <w:t>Deep Root Chamber</w:t>
              </w:r>
            </w:hyperlink>
          </w:p>
        </w:tc>
      </w:tr>
      <w:tr>
        <w:tc>
          <w:tcPr>
            <w:tcW w:type="dxa" w:w="5040"/>
          </w:tcPr>
          <w:p>
            <w:r>
              <w:t>Plant Creatures</w:t>
            </w:r>
          </w:p>
        </w:tc>
        <w:tc>
          <w:tcPr>
            <w:tcW w:type="dxa" w:w="5040"/>
          </w:tcPr>
          <w:p>
            <w:hyperlink w:anchor="creature_Bloom_Hopper">
              <w:r>
                <w:rPr>
                  <w:color w:val="0563C1"/>
                  <w:u w:val="single"/>
                </w:rPr>
                <w:t>Bloom Hopper</w:t>
              </w:r>
            </w:hyperlink>
            <w:r>
              <w:t xml:space="preserve">, </w:t>
            </w:r>
            <w:hyperlink w:anchor="creature_Pumpkin_Mimic">
              <w:r>
                <w:rPr>
                  <w:color w:val="0563C1"/>
                  <w:u w:val="single"/>
                </w:rPr>
                <w:t>Pumpkin Mimic</w:t>
              </w:r>
            </w:hyperlink>
            <w:r>
              <w:t xml:space="preserve">, </w:t>
            </w:r>
            <w:hyperlink w:anchor="creature_Thorn_Wolf">
              <w:r>
                <w:rPr>
                  <w:color w:val="0563C1"/>
                  <w:u w:val="single"/>
                </w:rPr>
                <w:t>Thorn Wolf</w:t>
              </w:r>
            </w:hyperlink>
            <w:r>
              <w:t xml:space="preserve">, </w:t>
            </w:r>
            <w:hyperlink w:anchor="creature_Root_Serpent">
              <w:r>
                <w:rPr>
                  <w:color w:val="0563C1"/>
                  <w:u w:val="single"/>
                </w:rPr>
                <w:t>Root Serpent</w:t>
              </w:r>
            </w:hyperlink>
            <w:r>
              <w:t xml:space="preserve">, </w:t>
            </w:r>
            <w:hyperlink w:anchor="creature_Corpse_Flower">
              <w:r>
                <w:rPr>
                  <w:color w:val="0563C1"/>
                  <w:u w:val="single"/>
                </w:rPr>
                <w:t>Corpse Flower</w:t>
              </w:r>
            </w:hyperlink>
            <w:r>
              <w:t xml:space="preserve">, </w:t>
            </w:r>
            <w:hyperlink w:anchor="creature_Moon_Blossom">
              <w:r>
                <w:rPr>
                  <w:color w:val="0563C1"/>
                  <w:u w:val="single"/>
                </w:rPr>
                <w:t>Moon Blossom</w:t>
              </w:r>
            </w:hyperlink>
          </w:p>
        </w:tc>
      </w:tr>
      <w:tr>
        <w:tc>
          <w:tcPr>
            <w:tcW w:type="dxa" w:w="5040"/>
          </w:tcPr>
          <w:p>
            <w:r>
              <w:t>Routes / Farm Identities</w:t>
            </w:r>
          </w:p>
        </w:tc>
        <w:tc>
          <w:tcPr>
            <w:tcW w:type="dxa" w:w="5040"/>
          </w:tcPr>
          <w:p>
            <w:hyperlink w:anchor="route_Community_Farm">
              <w:r>
                <w:rPr>
                  <w:color w:val="0563C1"/>
                  <w:u w:val="single"/>
                </w:rPr>
                <w:t>Community Farm</w:t>
              </w:r>
            </w:hyperlink>
            <w:r>
              <w:t xml:space="preserve">, </w:t>
            </w:r>
            <w:hyperlink w:anchor="route_Spirit_Guardian">
              <w:r>
                <w:rPr>
                  <w:color w:val="0563C1"/>
                  <w:u w:val="single"/>
                </w:rPr>
                <w:t>Spirit Guardian</w:t>
              </w:r>
            </w:hyperlink>
            <w:r>
              <w:t xml:space="preserve">, </w:t>
            </w:r>
            <w:hyperlink w:anchor="route_Cultivator_of_the_Wild">
              <w:r>
                <w:rPr>
                  <w:color w:val="0563C1"/>
                  <w:u w:val="single"/>
                </w:rPr>
                <w:t>Cultivator of the Wild</w:t>
              </w:r>
            </w:hyperlink>
            <w:r>
              <w:t xml:space="preserve">, </w:t>
            </w:r>
            <w:hyperlink w:anchor="route_Blood_Harvest">
              <w:r>
                <w:rPr>
                  <w:color w:val="0563C1"/>
                  <w:u w:val="single"/>
                </w:rPr>
                <w:t>Blood Harvest</w:t>
              </w:r>
            </w:hyperlink>
            <w:r>
              <w:t xml:space="preserve">, </w:t>
            </w:r>
            <w:hyperlink w:anchor="route_Secret_Grandpa_Ending">
              <w:r>
                <w:rPr>
                  <w:color w:val="0563C1"/>
                  <w:u w:val="single"/>
                </w:rPr>
                <w:t>Secret Grandpa Ending</w:t>
              </w:r>
            </w:hyperlink>
            <w:r>
              <w:t xml:space="preserve">, </w:t>
            </w:r>
            <w:hyperlink w:anchor="route_Remembered_Garden">
              <w:r>
                <w:rPr>
                  <w:color w:val="0563C1"/>
                  <w:u w:val="single"/>
                </w:rPr>
                <w:t>Remembered Garden</w:t>
              </w:r>
            </w:hyperlink>
            <w:r>
              <w:t xml:space="preserve">, </w:t>
            </w:r>
            <w:hyperlink w:anchor="route_Blood_Garden">
              <w:r>
                <w:rPr>
                  <w:color w:val="0563C1"/>
                  <w:u w:val="single"/>
                </w:rPr>
                <w:t>Blood Garden</w:t>
              </w:r>
            </w:hyperlink>
            <w:r>
              <w:t xml:space="preserve">, </w:t>
            </w:r>
            <w:hyperlink w:anchor="route_Wild_Garden">
              <w:r>
                <w:rPr>
                  <w:color w:val="0563C1"/>
                  <w:u w:val="single"/>
                </w:rPr>
                <w:t>Wild Garden</w:t>
              </w:r>
            </w:hyperlink>
            <w:r>
              <w:t xml:space="preserve">, </w:t>
            </w:r>
            <w:hyperlink w:anchor="route_Thorn_Fortress">
              <w:r>
                <w:rPr>
                  <w:color w:val="0563C1"/>
                  <w:u w:val="single"/>
                </w:rPr>
                <w:t>Thorn Fortress</w:t>
              </w:r>
            </w:hyperlink>
            <w:r>
              <w:t xml:space="preserve">, </w:t>
            </w:r>
            <w:hyperlink w:anchor="route_Spirit_Sanctuary">
              <w:r>
                <w:rPr>
                  <w:color w:val="0563C1"/>
                  <w:u w:val="single"/>
                </w:rPr>
                <w:t>Spirit Sanctuary</w:t>
              </w:r>
            </w:hyperlink>
          </w:p>
        </w:tc>
      </w:tr>
    </w:tbl>
    <w:p>
      <w:r>
        <w:br w:type="page"/>
      </w:r>
    </w:p>
    <w:p>
      <w:bookmarkStart w:id="3" w:name="sec_01"/>
      <w:pPr>
        <w:pStyle w:val="Heading1"/>
      </w:pPr>
      <w:r>
        <w:t>1. Project Overview &amp; Creative Direction</w:t>
      </w:r>
      <w:bookmarkEnd w:id="3"/>
    </w:p>
    <w:p>
      <w:hyperlink w:anchor="TOC">
        <w:r>
          <w:rPr>
            <w:color w:val="0563C1"/>
            <w:u w:val="single"/>
          </w:rPr>
          <w:t>Back to Table of Contents</w:t>
        </w:r>
      </w:hyperlink>
      <w:r>
        <w:t xml:space="preserve"> | </w:t>
      </w:r>
      <w:hyperlink w:anchor="Top">
        <w:r>
          <w:rPr>
            <w:color w:val="0563C1"/>
            <w:u w:val="single"/>
          </w:rPr>
          <w:t>Top</w:t>
        </w:r>
      </w:hyperlink>
    </w:p>
    <w:p>
      <w:r>
        <w:t xml:space="preserve">Garden / Project Arbor is a 3D/2.5D cozy-horror farming RPG where the player inherits </w:t>
      </w:r>
      <w:hyperlink w:anchor="region_Briarwake_Farm">
        <w:r>
          <w:rPr>
            <w:color w:val="0563C1"/>
            <w:u w:val="single"/>
          </w:rPr>
          <w:t>Briarwake Farm</w:t>
        </w:r>
      </w:hyperlink>
      <w:r>
        <w:t xml:space="preserve"> from </w:t>
      </w:r>
      <w:hyperlink w:anchor="char_Grandpa">
        <w:r>
          <w:rPr>
            <w:color w:val="0563C1"/>
            <w:u w:val="single"/>
          </w:rPr>
          <w:t>Grandpa</w:t>
        </w:r>
      </w:hyperlink>
      <w:r>
        <w:t>. What starts as restoration becomes a story about responsibility, ancient agreements, village fear, spirits, living plants, and Hunger beneath the soil.</w:t>
      </w:r>
    </w:p>
    <w:p>
      <w:pPr>
        <w:pStyle w:val="Heading2"/>
      </w:pPr>
      <w:r>
        <w:t>Core Fantasy</w:t>
      </w:r>
    </w:p>
    <w:p>
      <w:r>
        <w:t xml:space="preserve">The player restores a lonely family farm and decides whether it becomes a beloved community homestead, a spirit sanctuary, a wild ecosystem, or a terrifying </w:t>
      </w:r>
      <w:hyperlink w:anchor="route_Blood_Garden">
        <w:r>
          <w:rPr>
            <w:color w:val="0563C1"/>
            <w:u w:val="single"/>
          </w:rPr>
          <w:t>Blood Garden</w:t>
        </w:r>
      </w:hyperlink>
      <w:r>
        <w:t>. The game asks what kind of caretaker the player becomes when power, care, and cost overlap.</w:t>
      </w:r>
    </w:p>
    <w:p>
      <w:pPr>
        <w:pStyle w:val="Heading2"/>
      </w:pPr>
      <w:r>
        <w:t>Creative Pillars</w:t>
      </w:r>
    </w:p>
    <w:p>
      <w:pPr>
        <w:pStyle w:val="ListBullet"/>
      </w:pPr>
      <w:r>
        <w:t>Cozy first, horror slowly: the first hour should feel lonely but hopeful.</w:t>
      </w:r>
    </w:p>
    <w:p>
      <w:pPr>
        <w:pStyle w:val="ListBullet"/>
      </w:pPr>
      <w:r>
        <w:t>The farm reflects player choice through crops, decorations, spirits, creatures, defenses, and visual transformation.</w:t>
      </w:r>
    </w:p>
    <w:p>
      <w:pPr>
        <w:pStyle w:val="ListBullet"/>
      </w:pPr>
      <w:r>
        <w:t>Relationships matter: villagers, spirits, and plant creatures all react to the player.</w:t>
      </w:r>
    </w:p>
    <w:p>
      <w:pPr>
        <w:pStyle w:val="ListBullet"/>
      </w:pPr>
      <w:r>
        <w:t>Nature is not innocent: Growth can invade, Decay can heal, Thorn can protect, Dream can hurt, and Hunger can be honest but dangerous.</w:t>
      </w:r>
    </w:p>
    <w:p>
      <w:pPr>
        <w:pStyle w:val="ListBullet"/>
      </w:pPr>
      <w:r>
        <w:t>Power has a cost: supernatural progression should always ask what is being exchanged.</w:t>
      </w:r>
    </w:p>
    <w:p>
      <w:pPr>
        <w:pStyle w:val="ListBullet"/>
      </w:pPr>
      <w:r>
        <w:t>Multiple valid endings: each ending is a coherent answer to the central caretaker question.</w:t>
      </w:r>
    </w:p>
    <w:p>
      <w:pPr>
        <w:pStyle w:val="Heading2"/>
      </w:pPr>
      <w:r>
        <w:t>Target Experience</w:t>
      </w:r>
    </w:p>
    <w:p>
      <w:r>
        <w:t>The emotional arc moves from safe to curious, uneasy, powerful, responsible, conflicted, and finally resolved. The game should feel like a cozy farming RPG that slowly realizes the farm itself has a memory.</w:t>
      </w:r>
    </w:p>
    <w:p>
      <w:pPr>
        <w:pStyle w:val="Heading2"/>
      </w:pPr>
      <w:r>
        <w:t>Core Loop</w:t>
      </w:r>
    </w:p>
    <w:p>
      <w:r>
        <w:t>Wake up, tend crops, care for plant creatures, gather resources, complete quests, upgrade or decorate the farm, make social and ritual choices, prepare for threats, sleep, and watch the world remember what changed.</w:t>
      </w:r>
    </w:p>
    <w:p>
      <w:pPr>
        <w:pStyle w:val="Heading2"/>
      </w:pPr>
      <w:r>
        <w:t>Act Structure Summary</w:t>
      </w:r>
    </w:p>
    <w:p>
      <w:pPr>
        <w:pStyle w:val="ListBullet"/>
      </w:pPr>
      <w:r>
        <w:t>Act 1: Inheritance - arrival, farm repair, first crops, village introduction.</w:t>
      </w:r>
    </w:p>
    <w:p>
      <w:pPr>
        <w:pStyle w:val="ListBullet"/>
      </w:pPr>
      <w:r>
        <w:t>Act 2: Forest Awakens - first spirits, strange seeds, Growth Altar.</w:t>
      </w:r>
    </w:p>
    <w:p>
      <w:pPr>
        <w:pStyle w:val="ListBullet"/>
      </w:pPr>
      <w:r>
        <w:t>Act 3: Cultivation - plant creatures, habitats, first defense.</w:t>
      </w:r>
    </w:p>
    <w:p>
      <w:pPr>
        <w:pStyle w:val="ListBullet"/>
      </w:pPr>
      <w:r>
        <w:t>Act 4: Expansion - more regions, spirits, villagers, crops, and farm identity.</w:t>
      </w:r>
    </w:p>
    <w:p>
      <w:pPr>
        <w:pStyle w:val="ListBullet"/>
      </w:pPr>
      <w:r>
        <w:t>Act 5: Conflict - village fear, Hunger, major defense, route pressure.</w:t>
      </w:r>
    </w:p>
    <w:p>
      <w:pPr>
        <w:pStyle w:val="ListBullet"/>
      </w:pPr>
      <w:r>
        <w:t>Act 6: Final Harvest - ending evaluation and final ritual.</w:t>
      </w:r>
    </w:p>
    <w:p>
      <w:pPr>
        <w:pStyle w:val="Heading2"/>
      </w:pPr>
      <w:r>
        <w:t>Visual and Tone Direction</w:t>
      </w:r>
    </w:p>
    <w:p>
      <w:r>
        <w:t>Garden should be readable, charming, botanical, and strange. The horror should be beautiful before it is frightening. The player should want to stay on the farm even as the farm becomes less ordinary.</w:t>
      </w:r>
    </w:p>
    <w:p>
      <w:r>
        <w:br w:type="page"/>
      </w:r>
    </w:p>
    <w:p>
      <w:bookmarkStart w:id="4" w:name="sec_02"/>
      <w:pPr>
        <w:pStyle w:val="Heading1"/>
      </w:pPr>
      <w:r>
        <w:t>2. Core Gameplay Loop &amp; Player Progression</w:t>
      </w:r>
      <w:bookmarkEnd w:id="4"/>
    </w:p>
    <w:p>
      <w:hyperlink w:anchor="TOC">
        <w:r>
          <w:rPr>
            <w:color w:val="0563C1"/>
            <w:u w:val="single"/>
          </w:rPr>
          <w:t>Back to Table of Contents</w:t>
        </w:r>
      </w:hyperlink>
      <w:r>
        <w:t xml:space="preserve"> | </w:t>
      </w:r>
      <w:hyperlink w:anchor="Top">
        <w:r>
          <w:rPr>
            <w:color w:val="0563C1"/>
            <w:u w:val="single"/>
          </w:rPr>
          <w:t>Top</w:t>
        </w:r>
      </w:hyperlink>
    </w:p>
    <w:p>
      <w:r>
        <w:t>This section defines the player’s daily, weekly, seasonal, and act-level progression. The loop should begin simple and cozy, then deepen through supernatural systems and consequence.</w:t>
      </w:r>
    </w:p>
    <w:p>
      <w:pPr>
        <w:pStyle w:val="Heading2"/>
      </w:pPr>
      <w:r>
        <w:t>Motivation Layers</w:t>
      </w:r>
    </w:p>
    <w:p>
      <w:pPr>
        <w:pStyle w:val="ListBullet"/>
      </w:pPr>
      <w:r>
        <w:t>Comfort: restore the farm, grow crops, decorate, and build routines.</w:t>
      </w:r>
    </w:p>
    <w:p>
      <w:pPr>
        <w:pStyle w:val="ListBullet"/>
      </w:pPr>
      <w:r>
        <w:t xml:space="preserve">Curiosity: investigate </w:t>
      </w:r>
      <w:hyperlink w:anchor="sys_Grandpas_Journal">
        <w:r>
          <w:rPr>
            <w:color w:val="0563C1"/>
            <w:u w:val="single"/>
          </w:rPr>
          <w:t>Grandpa’s Journal</w:t>
        </w:r>
      </w:hyperlink>
      <w:r>
        <w:t>, hidden paths, old landmarks, and strange events.</w:t>
      </w:r>
    </w:p>
    <w:p>
      <w:pPr>
        <w:pStyle w:val="ListBullet"/>
      </w:pPr>
      <w:r>
        <w:t>Power: unlock spirits, altars, plant creatures, defensive systems, and route-defining abilities.</w:t>
      </w:r>
    </w:p>
    <w:p>
      <w:pPr>
        <w:pStyle w:val="Heading2"/>
      </w:pPr>
      <w:r>
        <w:t>Daily Loop</w:t>
      </w:r>
    </w:p>
    <w:p>
      <w:pPr>
        <w:pStyle w:val="ListBullet"/>
      </w:pPr>
      <w:r>
        <w:t>Wake and review day state, mail, journal, and tracked quest.</w:t>
      </w:r>
    </w:p>
    <w:p>
      <w:pPr>
        <w:pStyle w:val="ListBullet"/>
      </w:pPr>
      <w:r>
        <w:t>Tend crops: plant, water, harvest, fertilize, inspect soil.</w:t>
      </w:r>
    </w:p>
    <w:p>
      <w:pPr>
        <w:pStyle w:val="ListBullet"/>
      </w:pPr>
      <w:r>
        <w:t>Care for plant creatures: feed, soothe, assign roles, check habitats.</w:t>
      </w:r>
    </w:p>
    <w:p>
      <w:pPr>
        <w:pStyle w:val="ListBullet"/>
      </w:pPr>
      <w:r>
        <w:t>Gather resources, craft, build, repair, or decorate.</w:t>
      </w:r>
    </w:p>
    <w:p>
      <w:pPr>
        <w:pStyle w:val="ListBullet"/>
      </w:pPr>
      <w:r>
        <w:t>Visit the village, complete quests, shop, gift, or investigate rumors.</w:t>
      </w:r>
    </w:p>
    <w:p>
      <w:pPr>
        <w:pStyle w:val="ListBullet"/>
      </w:pPr>
      <w:r>
        <w:t>Explore regions and collect special resources.</w:t>
      </w:r>
    </w:p>
    <w:p>
      <w:pPr>
        <w:pStyle w:val="ListBullet"/>
      </w:pPr>
      <w:r>
        <w:t>Perform rituals or offerings if desired.</w:t>
      </w:r>
    </w:p>
    <w:p>
      <w:pPr>
        <w:pStyle w:val="ListBullet"/>
      </w:pPr>
      <w:r>
        <w:t>Prepare for night, defense, or dream events.</w:t>
      </w:r>
    </w:p>
    <w:p>
      <w:pPr>
        <w:pStyle w:val="ListBullet"/>
      </w:pPr>
      <w:r>
        <w:t>Sleep, save, and process day-end growth and consequences.</w:t>
      </w:r>
    </w:p>
    <w:p>
      <w:pPr>
        <w:pStyle w:val="Heading2"/>
      </w:pPr>
      <w:r>
        <w:t>Progression Tracks</w:t>
      </w:r>
    </w:p>
    <w:p>
      <w:pPr>
        <w:pStyle w:val="ListBullet"/>
      </w:pPr>
      <w:r>
        <w:t>Main Story progression unlocks acts, regions, and final routes.</w:t>
      </w:r>
    </w:p>
    <w:p>
      <w:pPr>
        <w:pStyle w:val="ListBullet"/>
      </w:pPr>
      <w:r>
        <w:t>Farm progression unlocks grow blocks, zones, decorations, and production.</w:t>
      </w:r>
    </w:p>
    <w:p>
      <w:pPr>
        <w:pStyle w:val="ListBullet"/>
      </w:pPr>
      <w:r>
        <w:t>Village progression tracks friendship, trust, fear, services, and council support.</w:t>
      </w:r>
    </w:p>
    <w:p>
      <w:pPr>
        <w:pStyle w:val="ListBullet"/>
      </w:pPr>
      <w:r>
        <w:t>Spirit progression tracks altars, offerings, reputation, debt, and blessings.</w:t>
      </w:r>
    </w:p>
    <w:p>
      <w:pPr>
        <w:pStyle w:val="ListBullet"/>
      </w:pPr>
      <w:r>
        <w:t>Plant creature progression tracks species, growth, bond, roles, mutations, and family.</w:t>
      </w:r>
    </w:p>
    <w:p>
      <w:pPr>
        <w:pStyle w:val="ListBullet"/>
      </w:pPr>
      <w:r>
        <w:t>Defense progression tracks threats, routes, buildables, warding, and aftermath.</w:t>
      </w:r>
    </w:p>
    <w:p>
      <w:pPr>
        <w:pStyle w:val="Heading2"/>
      </w:pPr>
      <w:r>
        <w:t>Pacing Rules</w:t>
      </w:r>
    </w:p>
    <w:p>
      <w:r>
        <w:t>Act 1 should be more structured, Act 2 should introduce mystery, Act 3 should add responsibility, Act 4 should open the world, Act 5 should turn choices into conflict, and Act 6 should resolve the player’s farm identity.</w:t>
      </w:r>
    </w:p>
    <w:p>
      <w:pPr>
        <w:pStyle w:val="Heading2"/>
      </w:pPr>
      <w:r>
        <w:t>Gates and Unlocks</w:t>
      </w:r>
    </w:p>
    <w:p>
      <w:pPr>
        <w:pStyle w:val="ListBullet"/>
      </w:pPr>
      <w:r>
        <w:t>Quest gates protect story pacing.</w:t>
      </w:r>
    </w:p>
    <w:p>
      <w:pPr>
        <w:pStyle w:val="ListBullet"/>
      </w:pPr>
      <w:r>
        <w:t>Resource gates support crafting and farming progression.</w:t>
      </w:r>
    </w:p>
    <w:p>
      <w:pPr>
        <w:pStyle w:val="ListBullet"/>
      </w:pPr>
      <w:r>
        <w:t>Reputation gates reflect social trust or fear.</w:t>
      </w:r>
    </w:p>
    <w:p>
      <w:pPr>
        <w:pStyle w:val="ListBullet"/>
      </w:pPr>
      <w:r>
        <w:t>Altar gates unlock supernatural systems.</w:t>
      </w:r>
    </w:p>
    <w:p>
      <w:pPr>
        <w:pStyle w:val="ListBullet"/>
      </w:pPr>
      <w:r>
        <w:t>Region gates reveal the world gradually.</w:t>
      </w:r>
    </w:p>
    <w:p>
      <w:pPr>
        <w:pStyle w:val="ListBullet"/>
      </w:pPr>
      <w:r>
        <w:t>Moral gates affect endings and irreversible consequences.</w:t>
      </w:r>
    </w:p>
    <w:p>
      <w:pPr>
        <w:pStyle w:val="Heading2"/>
      </w:pPr>
      <w:r>
        <w:t>Failure and Consequence</w:t>
      </w:r>
    </w:p>
    <w:p>
      <w:r>
        <w:t>Most failures should be soft and recoverable. Hard consequences should only occur after clear warning and intentional choice, especially around sacrifice, final route locks, and permanent villager outcomes.</w:t>
      </w:r>
    </w:p>
    <w:p>
      <w:r>
        <w:br w:type="page"/>
      </w:r>
    </w:p>
    <w:p>
      <w:bookmarkStart w:id="5" w:name="sec_03"/>
      <w:pPr>
        <w:pStyle w:val="Heading1"/>
      </w:pPr>
      <w:r>
        <w:t>3. Full Main Story Quest Chain</w:t>
      </w:r>
      <w:bookmarkEnd w:id="5"/>
    </w:p>
    <w:p>
      <w:hyperlink w:anchor="TOC">
        <w:r>
          <w:rPr>
            <w:color w:val="0563C1"/>
            <w:u w:val="single"/>
          </w:rPr>
          <w:t>Back to Table of Contents</w:t>
        </w:r>
      </w:hyperlink>
      <w:r>
        <w:t xml:space="preserve"> | </w:t>
      </w:r>
      <w:hyperlink w:anchor="Top">
        <w:r>
          <w:rPr>
            <w:color w:val="0563C1"/>
            <w:u w:val="single"/>
          </w:rPr>
          <w:t>Top</w:t>
        </w:r>
      </w:hyperlink>
    </w:p>
    <w:p>
      <w:r>
        <w:t xml:space="preserve">The main story quest chain carries the player from arrival to final ending selection. It teaches mechanics, unlocks regions, reveals </w:t>
      </w:r>
      <w:hyperlink w:anchor="char_Grandpa">
        <w:r>
          <w:rPr>
            <w:color w:val="0563C1"/>
            <w:u w:val="single"/>
          </w:rPr>
          <w:t>Grandpa</w:t>
        </w:r>
      </w:hyperlink>
      <w:r>
        <w:t>’s hidden role, and turns the farm into the central answer to the player’s choices.</w:t>
      </w:r>
    </w:p>
    <w:p>
      <w:pPr>
        <w:pStyle w:val="Heading2"/>
      </w:pPr>
      <w:r>
        <w:t>Quest Format</w:t>
      </w:r>
    </w:p>
    <w:p>
      <w:r>
        <w:t>Each quest should define ID, display name, act, prerequisites, quest giver, objectives, unlocks, rewards, and design notes.</w:t>
      </w:r>
    </w:p>
    <w:p>
      <w:pPr>
        <w:pStyle w:val="Heading2"/>
      </w:pPr>
      <w:r>
        <w:t>Act 1 - Inheritance</w:t>
      </w:r>
    </w:p>
    <w:p>
      <w:pPr>
        <w:pStyle w:val="ListBullet"/>
      </w:pPr>
      <w:r>
        <w:t>MSQ_01_ArrivalAtTheBusStop: step off the bus, follow the road, reach the farm gate.</w:t>
      </w:r>
    </w:p>
    <w:p>
      <w:pPr>
        <w:pStyle w:val="ListBullet"/>
      </w:pPr>
      <w:r>
        <w:t>MSQ_02_TheOldFrontGate: inspect, clear, unlock, and enter the farm.</w:t>
      </w:r>
    </w:p>
    <w:p>
      <w:pPr>
        <w:pStyle w:val="ListBullet"/>
      </w:pPr>
      <w:r>
        <w:t>MSQ_03_</w:t>
      </w:r>
      <w:hyperlink w:anchor="char_Grandpa">
        <w:r>
          <w:rPr>
            <w:color w:val="0563C1"/>
            <w:u w:val="single"/>
          </w:rPr>
          <w:t>Grandpa</w:t>
        </w:r>
      </w:hyperlink>
      <w:r>
        <w:t xml:space="preserve">sJournal: find </w:t>
      </w:r>
      <w:hyperlink w:anchor="sys_Grandpas_Journal">
        <w:r>
          <w:rPr>
            <w:color w:val="0563C1"/>
            <w:u w:val="single"/>
          </w:rPr>
          <w:t>Grandpa’s Journal</w:t>
        </w:r>
      </w:hyperlink>
      <w:r>
        <w:t xml:space="preserve"> and inspect the old well.</w:t>
      </w:r>
    </w:p>
    <w:p>
      <w:pPr>
        <w:pStyle w:val="ListBullet"/>
      </w:pPr>
      <w:r>
        <w:t>MSQ_04_RepairTheOldWell: gather wood and stone, repair the well, unlock water.</w:t>
      </w:r>
    </w:p>
    <w:p>
      <w:pPr>
        <w:pStyle w:val="ListBullet"/>
      </w:pPr>
      <w:r>
        <w:t>MSQ_05_FirstSeeds: plant, water, and sleep through the first crop cycle.</w:t>
      </w:r>
    </w:p>
    <w:p>
      <w:pPr>
        <w:pStyle w:val="ListBullet"/>
      </w:pPr>
      <w:r>
        <w:t>MSQ_06_FirstHarvest: harvest crops, learn shipping or storage, receive mail.</w:t>
      </w:r>
    </w:p>
    <w:p>
      <w:pPr>
        <w:pStyle w:val="ListBullet"/>
      </w:pPr>
      <w:r>
        <w:t xml:space="preserve">MSQ_07_PathToTown: travel to </w:t>
      </w:r>
      <w:hyperlink w:anchor="region_Village_Center">
        <w:r>
          <w:rPr>
            <w:color w:val="0563C1"/>
            <w:u w:val="single"/>
          </w:rPr>
          <w:t>Village Center</w:t>
        </w:r>
      </w:hyperlink>
      <w:r>
        <w:t>.</w:t>
      </w:r>
    </w:p>
    <w:p>
      <w:pPr>
        <w:pStyle w:val="ListBullet"/>
      </w:pPr>
      <w:r>
        <w:t>MSQ_08_MeetTheVillage: meet the first villager set.</w:t>
      </w:r>
    </w:p>
    <w:p>
      <w:pPr>
        <w:pStyle w:val="ListBullet"/>
      </w:pPr>
      <w:r>
        <w:t>MSQ_09_MarketDay: attend the first social event.</w:t>
      </w:r>
    </w:p>
    <w:p>
      <w:pPr>
        <w:pStyle w:val="ListBullet"/>
      </w:pPr>
      <w:r>
        <w:t xml:space="preserve">MSQ_10_WhispersAtNight: see strange lights and hint the </w:t>
      </w:r>
      <w:hyperlink w:anchor="region_Fairy_Tale_Path">
        <w:r>
          <w:rPr>
            <w:color w:val="0563C1"/>
            <w:u w:val="single"/>
          </w:rPr>
          <w:t>Fairy Tale Path</w:t>
        </w:r>
      </w:hyperlink>
      <w:r>
        <w:t>.</w:t>
      </w:r>
    </w:p>
    <w:p>
      <w:pPr>
        <w:pStyle w:val="Heading2"/>
      </w:pPr>
      <w:r>
        <w:t>Act 2 - Forest Awakens</w:t>
      </w:r>
    </w:p>
    <w:p>
      <w:pPr>
        <w:pStyle w:val="ListBullet"/>
      </w:pPr>
      <w:r>
        <w:t xml:space="preserve">MSQ_11_FollowTheLights unlocks the </w:t>
      </w:r>
      <w:hyperlink w:anchor="region_Fairy_Tale_Path">
        <w:r>
          <w:rPr>
            <w:color w:val="0563C1"/>
            <w:u w:val="single"/>
          </w:rPr>
          <w:t>Fairy Tale Path</w:t>
        </w:r>
      </w:hyperlink>
      <w:r>
        <w:t>.</w:t>
      </w:r>
    </w:p>
    <w:p>
      <w:pPr>
        <w:pStyle w:val="ListBullet"/>
      </w:pPr>
      <w:r>
        <w:t xml:space="preserve">MSQ_12_TheFirstSpirit introduces the </w:t>
      </w:r>
      <w:hyperlink w:anchor="spirit_Growth_Spirit">
        <w:r>
          <w:rPr>
            <w:color w:val="0563C1"/>
            <w:u w:val="single"/>
          </w:rPr>
          <w:t>Growth Spirit</w:t>
        </w:r>
      </w:hyperlink>
      <w:r>
        <w:t>.</w:t>
      </w:r>
    </w:p>
    <w:p>
      <w:pPr>
        <w:pStyle w:val="ListBullet"/>
      </w:pPr>
      <w:r>
        <w:t>MSQ_13_TheStrangeSeed introduces supernatural farming.</w:t>
      </w:r>
    </w:p>
    <w:p>
      <w:pPr>
        <w:pStyle w:val="ListBullet"/>
      </w:pPr>
      <w:r>
        <w:t>MSQ_14_</w:t>
      </w:r>
      <w:hyperlink w:anchor="char_Grandpa">
        <w:r>
          <w:rPr>
            <w:color w:val="0563C1"/>
            <w:u w:val="single"/>
          </w:rPr>
          <w:t>Grandpa</w:t>
        </w:r>
      </w:hyperlink>
      <w:r>
        <w:t>sSecondJournal reveals altar history.</w:t>
      </w:r>
    </w:p>
    <w:p>
      <w:pPr>
        <w:pStyle w:val="ListBullet"/>
      </w:pPr>
      <w:r>
        <w:t>MSQ_15_RestoreTheGrowthAltar unlocks offerings and Growth blessings.</w:t>
      </w:r>
    </w:p>
    <w:p>
      <w:pPr>
        <w:pStyle w:val="ListBullet"/>
      </w:pPr>
      <w:r>
        <w:t>MSQ_16_AVisitFromTheHerbalist creates the first truth/secrecy choice.</w:t>
      </w:r>
    </w:p>
    <w:p>
      <w:pPr>
        <w:pStyle w:val="ListBullet"/>
      </w:pPr>
      <w:r>
        <w:t>MSQ_17_TheMushroomPath hints Decay and mooncap gathering.</w:t>
      </w:r>
    </w:p>
    <w:p>
      <w:pPr>
        <w:pStyle w:val="ListBullet"/>
      </w:pPr>
      <w:r>
        <w:t>MSQ_18_TheVillageRumor introduces public suspicion.</w:t>
      </w:r>
    </w:p>
    <w:p>
      <w:pPr>
        <w:pStyle w:val="ListBullet"/>
      </w:pPr>
      <w:r>
        <w:t>MSQ_19_RootsBeneathTheFarm hints the root network.</w:t>
      </w:r>
    </w:p>
    <w:p>
      <w:pPr>
        <w:pStyle w:val="Heading2"/>
      </w:pPr>
      <w:r>
        <w:t>Act 3 - Cultivation</w:t>
      </w:r>
    </w:p>
    <w:p>
      <w:pPr>
        <w:pStyle w:val="ListBullet"/>
      </w:pPr>
      <w:r>
        <w:t>MSQ_20_TheLivingSeed</w:t>
      </w:r>
    </w:p>
    <w:p>
      <w:pPr>
        <w:pStyle w:val="ListBullet"/>
      </w:pPr>
      <w:r>
        <w:t>MSQ_21_FirstSproutling</w:t>
      </w:r>
    </w:p>
    <w:p>
      <w:pPr>
        <w:pStyle w:val="ListBullet"/>
      </w:pPr>
      <w:r>
        <w:t>MSQ_22_AHomeForTheStrange</w:t>
      </w:r>
    </w:p>
    <w:p>
      <w:pPr>
        <w:pStyle w:val="ListBullet"/>
      </w:pPr>
      <w:r>
        <w:t>MSQ_23_HungerAndGrowth</w:t>
      </w:r>
    </w:p>
    <w:p>
      <w:pPr>
        <w:pStyle w:val="ListBullet"/>
      </w:pPr>
      <w:r>
        <w:t>MSQ_24_TheFirstDefense</w:t>
      </w:r>
    </w:p>
    <w:p>
      <w:pPr>
        <w:pStyle w:val="ListBullet"/>
      </w:pPr>
      <w:r>
        <w:t>MSQ_25_ThornAndTooth</w:t>
      </w:r>
    </w:p>
    <w:p>
      <w:pPr>
        <w:pStyle w:val="ListBullet"/>
      </w:pPr>
      <w:r>
        <w:t>MSQ_26_TheSecondAltar</w:t>
      </w:r>
    </w:p>
    <w:p>
      <w:pPr>
        <w:pStyle w:val="ListBullet"/>
      </w:pPr>
      <w:r>
        <w:t>MSQ_27_TheFarmThatMoves</w:t>
      </w:r>
    </w:p>
    <w:p>
      <w:pPr>
        <w:pStyle w:val="ListBullet"/>
      </w:pPr>
      <w:r>
        <w:t>MSQ_28_TheCouncilInvitation</w:t>
      </w:r>
    </w:p>
    <w:p>
      <w:pPr>
        <w:pStyle w:val="Heading2"/>
      </w:pPr>
      <w:r>
        <w:t>Act 4 - Expansion</w:t>
      </w:r>
    </w:p>
    <w:p>
      <w:pPr>
        <w:pStyle w:val="ListBullet"/>
      </w:pPr>
      <w:r>
        <w:t>MSQ_29_TheBrokenMap</w:t>
      </w:r>
    </w:p>
    <w:p>
      <w:pPr>
        <w:pStyle w:val="ListBullet"/>
      </w:pPr>
      <w:r>
        <w:t>MSQ_30_TheCreekPath</w:t>
      </w:r>
    </w:p>
    <w:p>
      <w:pPr>
        <w:pStyle w:val="ListBullet"/>
      </w:pPr>
      <w:r>
        <w:t>MSQ_31_</w:t>
      </w:r>
      <w:hyperlink w:anchor="region_Wetlands">
        <w:r>
          <w:rPr>
            <w:color w:val="0563C1"/>
            <w:u w:val="single"/>
          </w:rPr>
          <w:t>Wetlands</w:t>
        </w:r>
      </w:hyperlink>
      <w:r>
        <w:t>Restoration</w:t>
      </w:r>
    </w:p>
    <w:p>
      <w:pPr>
        <w:pStyle w:val="ListBullet"/>
      </w:pPr>
      <w:r>
        <w:t>MSQ_32_IntoTheMushroomForest</w:t>
      </w:r>
    </w:p>
    <w:p>
      <w:pPr>
        <w:pStyle w:val="ListBullet"/>
      </w:pPr>
      <w:r>
        <w:t>MSQ_33_TheDecayAltar</w:t>
      </w:r>
    </w:p>
    <w:p>
      <w:pPr>
        <w:pStyle w:val="ListBullet"/>
      </w:pPr>
      <w:r>
        <w:t>MSQ_34_TheAncientOrchard</w:t>
      </w:r>
    </w:p>
    <w:p>
      <w:pPr>
        <w:pStyle w:val="ListBullet"/>
      </w:pPr>
      <w:r>
        <w:t>MSQ_35_AFamilyOfRoots</w:t>
      </w:r>
    </w:p>
    <w:p>
      <w:pPr>
        <w:pStyle w:val="ListBullet"/>
      </w:pPr>
      <w:r>
        <w:t>MSQ_36_TheForgottenMine</w:t>
      </w:r>
    </w:p>
    <w:p>
      <w:pPr>
        <w:pStyle w:val="ListBullet"/>
      </w:pPr>
      <w:r>
        <w:t>MSQ_37_TheDreamAltar</w:t>
      </w:r>
    </w:p>
    <w:p>
      <w:pPr>
        <w:pStyle w:val="ListBullet"/>
      </w:pPr>
      <w:r>
        <w:t>MSQ_38_TheCouncilDivides</w:t>
      </w:r>
    </w:p>
    <w:p>
      <w:pPr>
        <w:pStyle w:val="Heading2"/>
      </w:pPr>
      <w:r>
        <w:t>Act 5 - Conflict</w:t>
      </w:r>
    </w:p>
    <w:p>
      <w:pPr>
        <w:pStyle w:val="ListBullet"/>
      </w:pPr>
      <w:r>
        <w:t>MSQ_39_TheFirstWarning</w:t>
      </w:r>
    </w:p>
    <w:p>
      <w:pPr>
        <w:pStyle w:val="ListBullet"/>
      </w:pPr>
      <w:r>
        <w:t>MSQ_40_PrepareTheFarm</w:t>
      </w:r>
    </w:p>
    <w:p>
      <w:pPr>
        <w:pStyle w:val="ListBullet"/>
      </w:pPr>
      <w:r>
        <w:t>MSQ_41_TheHungerBeneath</w:t>
      </w:r>
    </w:p>
    <w:p>
      <w:pPr>
        <w:pStyle w:val="ListBullet"/>
      </w:pPr>
      <w:r>
        <w:t>MSQ_42_TheHungerAltar</w:t>
      </w:r>
    </w:p>
    <w:p>
      <w:pPr>
        <w:pStyle w:val="ListBullet"/>
      </w:pPr>
      <w:r>
        <w:t>MSQ_43_TheMissingVillager</w:t>
      </w:r>
    </w:p>
    <w:p>
      <w:pPr>
        <w:pStyle w:val="ListBullet"/>
      </w:pPr>
      <w:r>
        <w:t>MSQ_44_LinesInTheSoil</w:t>
      </w:r>
    </w:p>
    <w:p>
      <w:pPr>
        <w:pStyle w:val="ListBullet"/>
      </w:pPr>
      <w:r>
        <w:t>MSQ_45_TheNightOfTorches</w:t>
      </w:r>
    </w:p>
    <w:p>
      <w:pPr>
        <w:pStyle w:val="ListBullet"/>
      </w:pPr>
      <w:r>
        <w:t>MSQ_46_</w:t>
      </w:r>
      <w:hyperlink w:anchor="char_Grandpa">
        <w:r>
          <w:rPr>
            <w:color w:val="0563C1"/>
            <w:u w:val="single"/>
          </w:rPr>
          <w:t>Grandpa</w:t>
        </w:r>
      </w:hyperlink>
      <w:r>
        <w:t>sFinalMemory</w:t>
      </w:r>
    </w:p>
    <w:p>
      <w:pPr>
        <w:pStyle w:val="Heading2"/>
      </w:pPr>
      <w:r>
        <w:t>Act 6 - Final Harvest</w:t>
      </w:r>
    </w:p>
    <w:p>
      <w:pPr>
        <w:pStyle w:val="ListBullet"/>
      </w:pPr>
      <w:r>
        <w:t>MSQ_47_TheFinalHarvest evaluates ending eligibility.</w:t>
      </w:r>
    </w:p>
    <w:p>
      <w:pPr>
        <w:pStyle w:val="ListBullet"/>
      </w:pPr>
      <w:r>
        <w:t>END_Community_TheVillageStandsWithYou</w:t>
      </w:r>
    </w:p>
    <w:p>
      <w:pPr>
        <w:pStyle w:val="ListBullet"/>
      </w:pPr>
      <w:r>
        <w:t>END_Guardian_BetweenRootAndRoad</w:t>
      </w:r>
    </w:p>
    <w:p>
      <w:pPr>
        <w:pStyle w:val="ListBullet"/>
      </w:pPr>
      <w:r>
        <w:t>END_Wild_TheValleyReturns</w:t>
      </w:r>
    </w:p>
    <w:p>
      <w:pPr>
        <w:pStyle w:val="ListBullet"/>
      </w:pPr>
      <w:r>
        <w:t>END_Blood_FeedTheRoot</w:t>
      </w:r>
    </w:p>
    <w:p>
      <w:pPr>
        <w:pStyle w:val="ListBullet"/>
      </w:pPr>
      <w:r>
        <w:t>END_Secret_What</w:t>
      </w:r>
      <w:hyperlink w:anchor="char_Grandpa">
        <w:r>
          <w:rPr>
            <w:color w:val="0563C1"/>
            <w:u w:val="single"/>
          </w:rPr>
          <w:t>Grandpa</w:t>
        </w:r>
      </w:hyperlink>
      <w:r>
        <w:t>CouldNotFinish</w:t>
      </w:r>
    </w:p>
    <w:p>
      <w:pPr>
        <w:pStyle w:val="Heading2"/>
      </w:pPr>
      <w:r>
        <w:t>Implementation Notes</w:t>
      </w:r>
    </w:p>
    <w:p>
      <w:r>
        <w:t>Main quests should use modular quest steps such as ReachLocation, InteractWithObject, CollectItem, TalkToNPC, PlantCrop, BuildObject, RestoreAltar, DefendFarm, ReputationThreshold, and MakeChoice.</w:t>
      </w:r>
    </w:p>
    <w:p>
      <w:r>
        <w:br w:type="page"/>
      </w:r>
    </w:p>
    <w:p>
      <w:bookmarkStart w:id="6" w:name="sec_04"/>
      <w:pPr>
        <w:pStyle w:val="Heading1"/>
      </w:pPr>
      <w:r>
        <w:t>4. Region Progression &amp; World Layout</w:t>
      </w:r>
      <w:bookmarkEnd w:id="6"/>
    </w:p>
    <w:p>
      <w:hyperlink w:anchor="TOC">
        <w:r>
          <w:rPr>
            <w:color w:val="0563C1"/>
            <w:u w:val="single"/>
          </w:rPr>
          <w:t>Back to Table of Contents</w:t>
        </w:r>
      </w:hyperlink>
      <w:r>
        <w:t xml:space="preserve"> | </w:t>
      </w:r>
      <w:hyperlink w:anchor="Top">
        <w:r>
          <w:rPr>
            <w:color w:val="0563C1"/>
            <w:u w:val="single"/>
          </w:rPr>
          <w:t>Top</w:t>
        </w:r>
      </w:hyperlink>
    </w:p>
    <w:p>
      <w:r>
        <w:t xml:space="preserve">The world is built around </w:t>
      </w:r>
      <w:hyperlink w:anchor="region_Briarwake_Farm">
        <w:r>
          <w:rPr>
            <w:color w:val="0563C1"/>
            <w:u w:val="single"/>
          </w:rPr>
          <w:t>Briarwake Farm</w:t>
        </w:r>
      </w:hyperlink>
      <w:r>
        <w:t xml:space="preserve"> as a central hub. Paths open gradually and each region adds mechanics, resources, story, and route pressure.</w:t>
      </w:r>
    </w:p>
    <w:p>
      <w:pPr>
        <w:pStyle w:val="Heading2"/>
      </w:pPr>
      <w:r>
        <w:t>Layout Rules</w:t>
      </w:r>
    </w:p>
    <w:p>
      <w:pPr>
        <w:pStyle w:val="ListBullet"/>
      </w:pPr>
      <w:r>
        <w:t>The player enters the farm from the south.</w:t>
      </w:r>
    </w:p>
    <w:p>
      <w:pPr>
        <w:pStyle w:val="ListBullet"/>
      </w:pPr>
      <w:hyperlink w:anchor="region_Mushroom_Path">
        <w:r>
          <w:rPr>
            <w:color w:val="0563C1"/>
            <w:u w:val="single"/>
          </w:rPr>
          <w:t>Mushroom Path</w:t>
        </w:r>
      </w:hyperlink>
      <w:r>
        <w:t xml:space="preserve"> is northeast.</w:t>
      </w:r>
    </w:p>
    <w:p>
      <w:pPr>
        <w:pStyle w:val="ListBullet"/>
      </w:pPr>
      <w:hyperlink w:anchor="region_Fairy_Tale_Path">
        <w:r>
          <w:rPr>
            <w:color w:val="0563C1"/>
            <w:u w:val="single"/>
          </w:rPr>
          <w:t>Fairy Tale Path</w:t>
        </w:r>
      </w:hyperlink>
      <w:r>
        <w:t xml:space="preserve"> is west.</w:t>
      </w:r>
    </w:p>
    <w:p>
      <w:pPr>
        <w:pStyle w:val="ListBullet"/>
      </w:pPr>
      <w:hyperlink w:anchor="region_Creek_Path">
        <w:r>
          <w:rPr>
            <w:color w:val="0563C1"/>
            <w:u w:val="single"/>
          </w:rPr>
          <w:t>Creek Path</w:t>
        </w:r>
      </w:hyperlink>
      <w:r>
        <w:t xml:space="preserve"> is west/southwest.</w:t>
      </w:r>
    </w:p>
    <w:p>
      <w:pPr>
        <w:pStyle w:val="ListBullet"/>
      </w:pPr>
      <w:r>
        <w:t>Shed / Forest Path is east.</w:t>
      </w:r>
    </w:p>
    <w:p>
      <w:pPr>
        <w:pStyle w:val="ListBullet"/>
      </w:pPr>
      <w:hyperlink w:anchor="region_Strange_Path">
        <w:r>
          <w:rPr>
            <w:color w:val="0563C1"/>
            <w:u w:val="single"/>
          </w:rPr>
          <w:t>Strange Path</w:t>
        </w:r>
      </w:hyperlink>
      <w:r>
        <w:t xml:space="preserve"> is southwest.</w:t>
      </w:r>
    </w:p>
    <w:p>
      <w:pPr>
        <w:pStyle w:val="ListBullet"/>
      </w:pPr>
      <w:hyperlink w:anchor="region_Ancient_Orchard">
        <w:r>
          <w:rPr>
            <w:color w:val="0563C1"/>
            <w:u w:val="single"/>
          </w:rPr>
          <w:t>Ancient Orchard</w:t>
        </w:r>
      </w:hyperlink>
      <w:r>
        <w:t xml:space="preserve"> is north/northwest.</w:t>
      </w:r>
    </w:p>
    <w:p>
      <w:pPr>
        <w:pStyle w:val="ListBullet"/>
      </w:pPr>
      <w:r>
        <w:t>Mountain and mine content unlock later.</w:t>
      </w:r>
    </w:p>
    <w:p>
      <w:pPr>
        <w:pStyle w:val="Heading2"/>
      </w:pPr>
      <w:r>
        <w:t>Region Unlock Overview</w:t>
      </w:r>
    </w:p>
    <w:p>
      <w:pPr>
        <w:pStyle w:val="ListBullet"/>
      </w:pPr>
      <w:r>
        <w:t xml:space="preserve">Act 1: </w:t>
      </w:r>
      <w:hyperlink w:anchor="region_Bus_Stop">
        <w:r>
          <w:rPr>
            <w:color w:val="0563C1"/>
            <w:u w:val="single"/>
          </w:rPr>
          <w:t>Bus Stop</w:t>
        </w:r>
      </w:hyperlink>
      <w:r>
        <w:t xml:space="preserve">, </w:t>
      </w:r>
      <w:hyperlink w:anchor="region_South_Road">
        <w:r>
          <w:rPr>
            <w:color w:val="0563C1"/>
            <w:u w:val="single"/>
          </w:rPr>
          <w:t>South Road</w:t>
        </w:r>
      </w:hyperlink>
      <w:r>
        <w:t xml:space="preserve">, </w:t>
      </w:r>
      <w:hyperlink w:anchor="region_Briarwake_Farm">
        <w:r>
          <w:rPr>
            <w:color w:val="0563C1"/>
            <w:u w:val="single"/>
          </w:rPr>
          <w:t>Briarwake Farm</w:t>
        </w:r>
      </w:hyperlink>
      <w:r>
        <w:t xml:space="preserve">, </w:t>
      </w:r>
      <w:hyperlink w:anchor="region_Village_Center">
        <w:r>
          <w:rPr>
            <w:color w:val="0563C1"/>
            <w:u w:val="single"/>
          </w:rPr>
          <w:t>Village Center</w:t>
        </w:r>
      </w:hyperlink>
      <w:r>
        <w:t>.</w:t>
      </w:r>
    </w:p>
    <w:p>
      <w:pPr>
        <w:pStyle w:val="ListBullet"/>
      </w:pPr>
      <w:r>
        <w:t xml:space="preserve">Act 2: </w:t>
      </w:r>
      <w:hyperlink w:anchor="region_Fairy_Tale_Path">
        <w:r>
          <w:rPr>
            <w:color w:val="0563C1"/>
            <w:u w:val="single"/>
          </w:rPr>
          <w:t>Fairy Tale Path</w:t>
        </w:r>
      </w:hyperlink>
      <w:r>
        <w:t xml:space="preserve">, </w:t>
      </w:r>
      <w:hyperlink w:anchor="region_Fairy_Grove">
        <w:r>
          <w:rPr>
            <w:color w:val="0563C1"/>
            <w:u w:val="single"/>
          </w:rPr>
          <w:t>Fairy Grove</w:t>
        </w:r>
      </w:hyperlink>
      <w:r>
        <w:t xml:space="preserve">, </w:t>
      </w:r>
      <w:hyperlink w:anchor="region_Mushroom_Path">
        <w:r>
          <w:rPr>
            <w:color w:val="0563C1"/>
            <w:u w:val="single"/>
          </w:rPr>
          <w:t>Mushroom Path</w:t>
        </w:r>
      </w:hyperlink>
      <w:r>
        <w:t xml:space="preserve"> entrance.</w:t>
      </w:r>
    </w:p>
    <w:p>
      <w:pPr>
        <w:pStyle w:val="ListBullet"/>
      </w:pPr>
      <w:r>
        <w:t xml:space="preserve">Act 3: </w:t>
      </w:r>
      <w:hyperlink w:anchor="region_East_Forest_Path">
        <w:r>
          <w:rPr>
            <w:color w:val="0563C1"/>
            <w:u w:val="single"/>
          </w:rPr>
          <w:t>East Forest Path</w:t>
        </w:r>
      </w:hyperlink>
      <w:r>
        <w:t xml:space="preserve"> and </w:t>
      </w:r>
      <w:hyperlink w:anchor="region_Thorn_Shrine">
        <w:r>
          <w:rPr>
            <w:color w:val="0563C1"/>
            <w:u w:val="single"/>
          </w:rPr>
          <w:t>Thorn Shrine</w:t>
        </w:r>
      </w:hyperlink>
      <w:r>
        <w:t>.</w:t>
      </w:r>
    </w:p>
    <w:p>
      <w:pPr>
        <w:pStyle w:val="ListBullet"/>
      </w:pPr>
      <w:r>
        <w:t xml:space="preserve">Act 4: </w:t>
      </w:r>
      <w:hyperlink w:anchor="region_Creek_Path">
        <w:r>
          <w:rPr>
            <w:color w:val="0563C1"/>
            <w:u w:val="single"/>
          </w:rPr>
          <w:t>Creek Path</w:t>
        </w:r>
      </w:hyperlink>
      <w:r>
        <w:t xml:space="preserve">, </w:t>
      </w:r>
      <w:hyperlink w:anchor="region_Wetlands">
        <w:r>
          <w:rPr>
            <w:color w:val="0563C1"/>
            <w:u w:val="single"/>
          </w:rPr>
          <w:t>Wetlands</w:t>
        </w:r>
      </w:hyperlink>
      <w:r>
        <w:t xml:space="preserve">, </w:t>
      </w:r>
      <w:hyperlink w:anchor="region_Mushroom_Forest">
        <w:r>
          <w:rPr>
            <w:color w:val="0563C1"/>
            <w:u w:val="single"/>
          </w:rPr>
          <w:t>Mushroom Forest</w:t>
        </w:r>
      </w:hyperlink>
      <w:r>
        <w:t xml:space="preserve">, </w:t>
      </w:r>
      <w:hyperlink w:anchor="region_Ancient_Orchard">
        <w:r>
          <w:rPr>
            <w:color w:val="0563C1"/>
            <w:u w:val="single"/>
          </w:rPr>
          <w:t>Ancient Orchard</w:t>
        </w:r>
      </w:hyperlink>
      <w:r>
        <w:t xml:space="preserve">, </w:t>
      </w:r>
      <w:hyperlink w:anchor="region_Forgotten_Mine">
        <w:r>
          <w:rPr>
            <w:color w:val="0563C1"/>
            <w:u w:val="single"/>
          </w:rPr>
          <w:t>Forgotten Mine</w:t>
        </w:r>
      </w:hyperlink>
      <w:r>
        <w:t xml:space="preserve">, </w:t>
      </w:r>
      <w:hyperlink w:anchor="region_Dream_Shrine">
        <w:r>
          <w:rPr>
            <w:color w:val="0563C1"/>
            <w:u w:val="single"/>
          </w:rPr>
          <w:t>Dream Shrine</w:t>
        </w:r>
      </w:hyperlink>
      <w:r>
        <w:t>.</w:t>
      </w:r>
    </w:p>
    <w:p>
      <w:pPr>
        <w:pStyle w:val="ListBullet"/>
      </w:pPr>
      <w:r>
        <w:t xml:space="preserve">Act 5: </w:t>
      </w:r>
      <w:hyperlink w:anchor="region_Strange_Path">
        <w:r>
          <w:rPr>
            <w:color w:val="0563C1"/>
            <w:u w:val="single"/>
          </w:rPr>
          <w:t>Strange Path</w:t>
        </w:r>
      </w:hyperlink>
      <w:r>
        <w:t xml:space="preserve"> and </w:t>
      </w:r>
      <w:hyperlink w:anchor="region_Hunger_Clearing">
        <w:r>
          <w:rPr>
            <w:color w:val="0563C1"/>
            <w:u w:val="single"/>
          </w:rPr>
          <w:t>Hunger Clearing</w:t>
        </w:r>
      </w:hyperlink>
      <w:r>
        <w:t>.</w:t>
      </w:r>
    </w:p>
    <w:p>
      <w:pPr>
        <w:pStyle w:val="ListBullet"/>
      </w:pPr>
      <w:r>
        <w:t xml:space="preserve">Act 6: </w:t>
      </w:r>
      <w:hyperlink w:anchor="region_Spirit_Woods">
        <w:r>
          <w:rPr>
            <w:color w:val="0563C1"/>
            <w:u w:val="single"/>
          </w:rPr>
          <w:t>Spirit Woods</w:t>
        </w:r>
      </w:hyperlink>
      <w:r>
        <w:t xml:space="preserve"> and </w:t>
      </w:r>
      <w:hyperlink w:anchor="region_Deep_Root_Chamber">
        <w:r>
          <w:rPr>
            <w:color w:val="0563C1"/>
            <w:u w:val="single"/>
          </w:rPr>
          <w:t>Deep Root Chamber</w:t>
        </w:r>
      </w:hyperlink>
      <w:r>
        <w:t>.</w:t>
      </w:r>
    </w:p>
    <w:p>
      <w:pPr>
        <w:pStyle w:val="Heading2"/>
      </w:pPr>
      <w:r>
        <w:t>Region Definitions</w:t>
      </w:r>
    </w:p>
    <w:p>
      <w:bookmarkStart w:id="7" w:name="region_Bus_Stop"/>
      <w:pPr>
        <w:pStyle w:val="Heading3"/>
      </w:pPr>
      <w:r>
        <w:t>Bus Stop</w:t>
      </w:r>
      <w:bookmarkEnd w:id="7"/>
    </w:p>
    <w:p>
      <w:r>
        <w:t>Opening location and transition from ordinary life.</w:t>
      </w:r>
    </w:p>
    <w:p>
      <w:bookmarkStart w:id="8" w:name="region_South_Road"/>
      <w:pPr>
        <w:pStyle w:val="Heading3"/>
      </w:pPr>
      <w:r>
        <w:t>South Road</w:t>
      </w:r>
      <w:bookmarkEnd w:id="8"/>
    </w:p>
    <w:p>
      <w:r>
        <w:t>Rural path connecting arrival, farm, and village.</w:t>
      </w:r>
    </w:p>
    <w:p>
      <w:bookmarkStart w:id="9" w:name="region_Briarwake_Farm"/>
      <w:pPr>
        <w:pStyle w:val="Heading3"/>
      </w:pPr>
      <w:r>
        <w:t>Briarwake Farm</w:t>
      </w:r>
      <w:bookmarkEnd w:id="9"/>
    </w:p>
    <w:p>
      <w:r>
        <w:t>Central hub, home base, and visual record of player choices.</w:t>
      </w:r>
    </w:p>
    <w:p>
      <w:bookmarkStart w:id="10" w:name="region_Village_Center"/>
      <w:pPr>
        <w:pStyle w:val="Heading3"/>
      </w:pPr>
      <w:r>
        <w:t>Village Center</w:t>
      </w:r>
      <w:bookmarkEnd w:id="10"/>
    </w:p>
    <w:p>
      <w:r>
        <w:t>Social hub, shops, relationships, festivals, and council reaction.</w:t>
      </w:r>
    </w:p>
    <w:p>
      <w:bookmarkStart w:id="11" w:name="region_Fairy_Tale_Path"/>
      <w:pPr>
        <w:pStyle w:val="Heading3"/>
      </w:pPr>
      <w:r>
        <w:t>Fairy Tale Path</w:t>
      </w:r>
      <w:bookmarkEnd w:id="11"/>
    </w:p>
    <w:p>
      <w:r>
        <w:t>Western magical route toward the first supernatural discovery.</w:t>
      </w:r>
    </w:p>
    <w:p>
      <w:bookmarkStart w:id="12" w:name="region_Fairy_Grove"/>
      <w:pPr>
        <w:pStyle w:val="Heading3"/>
      </w:pPr>
      <w:r>
        <w:t>Fairy Grove</w:t>
      </w:r>
      <w:bookmarkEnd w:id="12"/>
    </w:p>
    <w:p>
      <w:hyperlink w:anchor="spirit_Growth_Spirit">
        <w:r>
          <w:rPr>
            <w:color w:val="0563C1"/>
            <w:u w:val="single"/>
          </w:rPr>
          <w:t>Growth Spirit</w:t>
        </w:r>
      </w:hyperlink>
      <w:r>
        <w:t xml:space="preserve"> encounter and first altar space.</w:t>
      </w:r>
    </w:p>
    <w:p>
      <w:bookmarkStart w:id="13" w:name="region_Mushroom_Path"/>
      <w:pPr>
        <w:pStyle w:val="Heading3"/>
      </w:pPr>
      <w:r>
        <w:t>Mushroom Path</w:t>
      </w:r>
      <w:bookmarkEnd w:id="13"/>
    </w:p>
    <w:p>
      <w:r>
        <w:t>Northeast route toward mooncaps and Decay foreshadowing.</w:t>
      </w:r>
    </w:p>
    <w:p>
      <w:bookmarkStart w:id="14" w:name="region_Mushroom_Forest"/>
      <w:pPr>
        <w:pStyle w:val="Heading3"/>
      </w:pPr>
      <w:r>
        <w:t>Mushroom Forest</w:t>
      </w:r>
      <w:bookmarkEnd w:id="14"/>
    </w:p>
    <w:p>
      <w:r>
        <w:t>Fungal region tied to Decay, mutation, and compost systems.</w:t>
      </w:r>
    </w:p>
    <w:p>
      <w:bookmarkStart w:id="15" w:name="region_Creek_Path"/>
      <w:pPr>
        <w:pStyle w:val="Heading3"/>
      </w:pPr>
      <w:r>
        <w:t>Creek Path</w:t>
      </w:r>
      <w:bookmarkEnd w:id="15"/>
    </w:p>
    <w:p>
      <w:r>
        <w:t>Western route toward fishing, wetlands, and water choices.</w:t>
      </w:r>
    </w:p>
    <w:p>
      <w:bookmarkStart w:id="16" w:name="region_Wetlands"/>
      <w:pPr>
        <w:pStyle w:val="Heading3"/>
      </w:pPr>
      <w:r>
        <w:t>Wetlands</w:t>
      </w:r>
      <w:bookmarkEnd w:id="16"/>
    </w:p>
    <w:p>
      <w:r>
        <w:t xml:space="preserve">Water restoration region tied to </w:t>
      </w:r>
      <w:hyperlink w:anchor="char_Pike">
        <w:r>
          <w:rPr>
            <w:color w:val="0563C1"/>
            <w:u w:val="single"/>
          </w:rPr>
          <w:t>Pike</w:t>
        </w:r>
      </w:hyperlink>
      <w:r>
        <w:t xml:space="preserve"> and cleansing choices.</w:t>
      </w:r>
    </w:p>
    <w:p>
      <w:bookmarkStart w:id="17" w:name="region_East_Forest_Path"/>
      <w:pPr>
        <w:pStyle w:val="Heading3"/>
      </w:pPr>
      <w:r>
        <w:t>East Forest Path</w:t>
      </w:r>
      <w:bookmarkEnd w:id="17"/>
    </w:p>
    <w:p>
      <w:r>
        <w:t>Eastern path by the shed, first danger route and Thorn foreshadowing.</w:t>
      </w:r>
    </w:p>
    <w:p>
      <w:bookmarkStart w:id="18" w:name="region_Thorn_Shrine"/>
      <w:pPr>
        <w:pStyle w:val="Heading3"/>
      </w:pPr>
      <w:r>
        <w:t>Thorn Shrine</w:t>
      </w:r>
      <w:bookmarkEnd w:id="18"/>
    </w:p>
    <w:p>
      <w:r>
        <w:t>Defensive spirit site tied to boundaries and farm defense.</w:t>
      </w:r>
    </w:p>
    <w:p>
      <w:bookmarkStart w:id="19" w:name="region_Ancient_Orchard"/>
      <w:pPr>
        <w:pStyle w:val="Heading3"/>
      </w:pPr>
      <w:r>
        <w:t>Ancient Orchard</w:t>
      </w:r>
      <w:bookmarkEnd w:id="19"/>
    </w:p>
    <w:p>
      <w:r>
        <w:t>Late Growth region, fruit trees, creature family progression.</w:t>
      </w:r>
    </w:p>
    <w:p>
      <w:bookmarkStart w:id="20" w:name="region_Forgotten_Mine"/>
      <w:pPr>
        <w:pStyle w:val="Heading3"/>
      </w:pPr>
      <w:r>
        <w:t>Forgotten Mine</w:t>
      </w:r>
      <w:bookmarkEnd w:id="20"/>
    </w:p>
    <w:p>
      <w:r>
        <w:t xml:space="preserve">Ore, tool upgrades, </w:t>
      </w:r>
      <w:hyperlink w:anchor="char_Bram">
        <w:r>
          <w:rPr>
            <w:color w:val="0563C1"/>
            <w:u w:val="single"/>
          </w:rPr>
          <w:t>Bram</w:t>
        </w:r>
      </w:hyperlink>
      <w:r>
        <w:t xml:space="preserve"> content, and underground lore.</w:t>
      </w:r>
    </w:p>
    <w:p>
      <w:bookmarkStart w:id="21" w:name="region_Dream_Shrine"/>
      <w:pPr>
        <w:pStyle w:val="Heading3"/>
      </w:pPr>
      <w:r>
        <w:t>Dream Shrine</w:t>
      </w:r>
      <w:bookmarkEnd w:id="21"/>
    </w:p>
    <w:p>
      <w:hyperlink w:anchor="spirit_Dream_Spirit">
        <w:r>
          <w:rPr>
            <w:color w:val="0563C1"/>
            <w:u w:val="single"/>
          </w:rPr>
          <w:t>Dream Spirit</w:t>
        </w:r>
      </w:hyperlink>
      <w:r>
        <w:t xml:space="preserve">, </w:t>
      </w:r>
      <w:hyperlink w:anchor="char_Grandpa">
        <w:r>
          <w:rPr>
            <w:color w:val="0563C1"/>
            <w:u w:val="single"/>
          </w:rPr>
          <w:t>Grandpa</w:t>
        </w:r>
      </w:hyperlink>
      <w:r>
        <w:t xml:space="preserve"> memories, and secret ending support.</w:t>
      </w:r>
    </w:p>
    <w:p>
      <w:bookmarkStart w:id="22" w:name="region_Strange_Path"/>
      <w:pPr>
        <w:pStyle w:val="Heading3"/>
      </w:pPr>
      <w:r>
        <w:t>Strange Path</w:t>
      </w:r>
      <w:bookmarkEnd w:id="22"/>
    </w:p>
    <w:p>
      <w:r>
        <w:t>Southwest route toward Hunger and dark choices.</w:t>
      </w:r>
    </w:p>
    <w:p>
      <w:bookmarkStart w:id="23" w:name="region_Hunger_Clearing"/>
      <w:pPr>
        <w:pStyle w:val="Heading3"/>
      </w:pPr>
      <w:r>
        <w:t>Hunger Clearing</w:t>
      </w:r>
      <w:bookmarkEnd w:id="23"/>
    </w:p>
    <w:p>
      <w:r>
        <w:t>Hunger Altar, dark rituals, and Blood route pressure.</w:t>
      </w:r>
    </w:p>
    <w:p>
      <w:bookmarkStart w:id="24" w:name="region_Spirit_Woods"/>
      <w:pPr>
        <w:pStyle w:val="Heading3"/>
      </w:pPr>
      <w:r>
        <w:t>Spirit Woods</w:t>
      </w:r>
      <w:bookmarkEnd w:id="24"/>
    </w:p>
    <w:p>
      <w:r>
        <w:t>Late-game spirit trials and hidden route network.</w:t>
      </w:r>
    </w:p>
    <w:p>
      <w:bookmarkStart w:id="25" w:name="region_Deep_Root_Chamber"/>
      <w:pPr>
        <w:pStyle w:val="Heading3"/>
      </w:pPr>
      <w:r>
        <w:t>Deep Root Chamber</w:t>
      </w:r>
      <w:bookmarkEnd w:id="25"/>
    </w:p>
    <w:p>
      <w:r>
        <w:t>Final ancient root location for route resolution.</w:t>
      </w:r>
    </w:p>
    <w:p>
      <w:pPr>
        <w:pStyle w:val="Heading2"/>
      </w:pPr>
      <w:r>
        <w:t>Path Blocker Types</w:t>
      </w:r>
    </w:p>
    <w:p>
      <w:pPr>
        <w:pStyle w:val="ListBullet"/>
      </w:pPr>
      <w:r>
        <w:t>VineBlocker</w:t>
      </w:r>
    </w:p>
    <w:p>
      <w:pPr>
        <w:pStyle w:val="ListBullet"/>
      </w:pPr>
      <w:r>
        <w:t>BrokenBridge</w:t>
      </w:r>
    </w:p>
    <w:p>
      <w:pPr>
        <w:pStyle w:val="ListBullet"/>
      </w:pPr>
      <w:r>
        <w:t>RootWall</w:t>
      </w:r>
    </w:p>
    <w:p>
      <w:pPr>
        <w:pStyle w:val="ListBullet"/>
      </w:pPr>
      <w:r>
        <w:t>CollapsedRocks</w:t>
      </w:r>
    </w:p>
    <w:p>
      <w:pPr>
        <w:pStyle w:val="ListBullet"/>
      </w:pPr>
      <w:r>
        <w:t>SpiritBarrier</w:t>
      </w:r>
    </w:p>
    <w:p>
      <w:pPr>
        <w:pStyle w:val="ListBullet"/>
      </w:pPr>
      <w:r>
        <w:t>LockedGate</w:t>
      </w:r>
    </w:p>
    <w:p>
      <w:pPr>
        <w:pStyle w:val="Heading2"/>
      </w:pPr>
      <w:r>
        <w:t>Region Implementation Notes</w:t>
      </w:r>
    </w:p>
    <w:p>
      <w:r>
        <w:t>Use RegionDataSO with unlock requirements, resource tables, threat tables, audio zones, visual states, connected paths, and map icons. Region state should save discovered/unlocked flags and blocker states.</w:t>
      </w:r>
    </w:p>
    <w:p>
      <w:r>
        <w:br w:type="page"/>
      </w:r>
    </w:p>
    <w:p>
      <w:bookmarkStart w:id="26" w:name="sec_05"/>
      <w:pPr>
        <w:pStyle w:val="Heading1"/>
      </w:pPr>
      <w:r>
        <w:t>5. Villager System &amp; NPC Questlines</w:t>
      </w:r>
      <w:bookmarkEnd w:id="26"/>
    </w:p>
    <w:p>
      <w:hyperlink w:anchor="TOC">
        <w:r>
          <w:rPr>
            <w:color w:val="0563C1"/>
            <w:u w:val="single"/>
          </w:rPr>
          <w:t>Back to Table of Contents</w:t>
        </w:r>
      </w:hyperlink>
      <w:r>
        <w:t xml:space="preserve"> | </w:t>
      </w:r>
      <w:hyperlink w:anchor="Top">
        <w:r>
          <w:rPr>
            <w:color w:val="0563C1"/>
            <w:u w:val="single"/>
          </w:rPr>
          <w:t>Top</w:t>
        </w:r>
      </w:hyperlink>
    </w:p>
    <w:p>
      <w:r>
        <w:t>Villagers are not only shops or quest dispensers. They are the emotional mirror of how the village sees the farm.</w:t>
      </w:r>
    </w:p>
    <w:p>
      <w:pPr>
        <w:pStyle w:val="Heading2"/>
      </w:pPr>
      <w:r>
        <w:t>Core Relationship Values</w:t>
      </w:r>
    </w:p>
    <w:p>
      <w:pPr>
        <w:pStyle w:val="ListBullet"/>
      </w:pPr>
      <w:r>
        <w:t>Individual Friendship tracks trust and personal warmth.</w:t>
      </w:r>
    </w:p>
    <w:p>
      <w:pPr>
        <w:pStyle w:val="ListBullet"/>
      </w:pPr>
      <w:r>
        <w:t>Individual Fear tracks discomfort or hostility toward the player/farm.</w:t>
      </w:r>
    </w:p>
    <w:p>
      <w:pPr>
        <w:pStyle w:val="ListBullet"/>
      </w:pPr>
      <w:r>
        <w:t>Curiosity tracks dangerous fascination with supernatural systems.</w:t>
      </w:r>
    </w:p>
    <w:p>
      <w:pPr>
        <w:pStyle w:val="ListBullet"/>
      </w:pPr>
      <w:hyperlink w:anchor="sys_Village_Trust">
        <w:r>
          <w:rPr>
            <w:color w:val="0563C1"/>
            <w:u w:val="single"/>
          </w:rPr>
          <w:t>Village Trust</w:t>
        </w:r>
      </w:hyperlink>
      <w:r>
        <w:t xml:space="preserve"> measures broad confidence in the player.</w:t>
      </w:r>
    </w:p>
    <w:p>
      <w:pPr>
        <w:pStyle w:val="ListBullet"/>
      </w:pPr>
      <w:hyperlink w:anchor="sys_Village_Fear">
        <w:r>
          <w:rPr>
            <w:color w:val="0563C1"/>
            <w:u w:val="single"/>
          </w:rPr>
          <w:t>Village Fear</w:t>
        </w:r>
      </w:hyperlink>
      <w:r>
        <w:t xml:space="preserve"> measures broad anxiety about the farm.</w:t>
      </w:r>
    </w:p>
    <w:p>
      <w:pPr>
        <w:pStyle w:val="Heading2"/>
      </w:pPr>
      <w:r>
        <w:t>Relationship States</w:t>
      </w:r>
    </w:p>
    <w:p>
      <w:pPr>
        <w:pStyle w:val="ListBullet"/>
      </w:pPr>
      <w:r>
        <w:t>Neutral</w:t>
      </w:r>
    </w:p>
    <w:p>
      <w:pPr>
        <w:pStyle w:val="ListBullet"/>
      </w:pPr>
      <w:r>
        <w:t>Friendly</w:t>
      </w:r>
    </w:p>
    <w:p>
      <w:pPr>
        <w:pStyle w:val="ListBullet"/>
      </w:pPr>
      <w:r>
        <w:t>Supporter</w:t>
      </w:r>
    </w:p>
    <w:p>
      <w:pPr>
        <w:pStyle w:val="ListBullet"/>
      </w:pPr>
      <w:r>
        <w:t>Curious</w:t>
      </w:r>
    </w:p>
    <w:p>
      <w:pPr>
        <w:pStyle w:val="ListBullet"/>
      </w:pPr>
      <w:r>
        <w:t>Afraid</w:t>
      </w:r>
    </w:p>
    <w:p>
      <w:pPr>
        <w:pStyle w:val="ListBullet"/>
      </w:pPr>
      <w:r>
        <w:t>Hostile</w:t>
      </w:r>
    </w:p>
    <w:p>
      <w:pPr>
        <w:pStyle w:val="ListBullet"/>
      </w:pPr>
      <w:r>
        <w:t>Tempted</w:t>
      </w:r>
    </w:p>
    <w:p>
      <w:pPr>
        <w:pStyle w:val="ListBullet"/>
      </w:pPr>
      <w:r>
        <w:t>Devoted</w:t>
      </w:r>
    </w:p>
    <w:p>
      <w:pPr>
        <w:pStyle w:val="ListBullet"/>
      </w:pPr>
      <w:r>
        <w:t>Missing</w:t>
      </w:r>
    </w:p>
    <w:p>
      <w:pPr>
        <w:pStyle w:val="ListBullet"/>
      </w:pPr>
      <w:r>
        <w:t>Transformed</w:t>
      </w:r>
    </w:p>
    <w:p>
      <w:pPr>
        <w:pStyle w:val="ListBullet"/>
      </w:pPr>
      <w:r>
        <w:t>Dead</w:t>
      </w:r>
    </w:p>
    <w:p>
      <w:pPr>
        <w:pStyle w:val="Heading2"/>
      </w:pPr>
      <w:r>
        <w:t>Core Villager Definitions</w:t>
      </w:r>
    </w:p>
    <w:p>
      <w:bookmarkStart w:id="27" w:name="char_Mayor_Elowen"/>
      <w:pPr>
        <w:pStyle w:val="Heading3"/>
      </w:pPr>
      <w:r>
        <w:t>Mayor Elowen</w:t>
      </w:r>
      <w:bookmarkEnd w:id="27"/>
    </w:p>
    <w:p>
      <w:r>
        <w:t>Formal, cautious village authority who measures public safety, Trust, and Fear.</w:t>
      </w:r>
    </w:p>
    <w:p>
      <w:bookmarkStart w:id="28" w:name="char_Rowan"/>
      <w:pPr>
        <w:pStyle w:val="Heading3"/>
      </w:pPr>
      <w:r>
        <w:t>Rowan</w:t>
      </w:r>
      <w:bookmarkEnd w:id="28"/>
    </w:p>
    <w:p>
      <w:r>
        <w:t>Warm practical carpenter who repairs, builds, and helps the farm become livable.</w:t>
      </w:r>
    </w:p>
    <w:p>
      <w:bookmarkStart w:id="29" w:name="char_Bram"/>
      <w:pPr>
        <w:pStyle w:val="Heading3"/>
      </w:pPr>
      <w:r>
        <w:t>Bram</w:t>
      </w:r>
      <w:bookmarkEnd w:id="29"/>
    </w:p>
    <w:p>
      <w:r>
        <w:t>Blunt blacksmith tied to tools, ore, mine progression, and ritual metal.</w:t>
      </w:r>
    </w:p>
    <w:p>
      <w:bookmarkStart w:id="30" w:name="char_Mirelle"/>
      <w:pPr>
        <w:pStyle w:val="Heading3"/>
      </w:pPr>
      <w:r>
        <w:t>Mirelle</w:t>
      </w:r>
      <w:bookmarkEnd w:id="30"/>
    </w:p>
    <w:p>
      <w:r>
        <w:t>Gentle but dangerously curious herbalist who studies strange crops and plant changes.</w:t>
      </w:r>
    </w:p>
    <w:p>
      <w:bookmarkStart w:id="31" w:name="char_Pike"/>
      <w:pPr>
        <w:pStyle w:val="Heading3"/>
      </w:pPr>
      <w:r>
        <w:t>Pike</w:t>
      </w:r>
      <w:bookmarkEnd w:id="31"/>
    </w:p>
    <w:p>
      <w:r>
        <w:t>Relaxed fisherman and wetland guide who understands old water stories.</w:t>
      </w:r>
    </w:p>
    <w:p>
      <w:bookmarkStart w:id="32" w:name="char_Sable"/>
      <w:pPr>
        <w:pStyle w:val="Heading3"/>
      </w:pPr>
      <w:r>
        <w:t>Sable</w:t>
      </w:r>
      <w:bookmarkEnd w:id="32"/>
    </w:p>
    <w:p>
      <w:r>
        <w:t>Charming merchant with rare goods, questionable opportunities, and route flexibility.</w:t>
      </w:r>
    </w:p>
    <w:p>
      <w:bookmarkStart w:id="33" w:name="char_Juniper"/>
      <w:pPr>
        <w:pStyle w:val="Heading3"/>
      </w:pPr>
      <w:r>
        <w:t>Juniper</w:t>
      </w:r>
      <w:bookmarkEnd w:id="33"/>
    </w:p>
    <w:p>
      <w:r>
        <w:t>Baker and community heart who reflects warmth, food, festivals, and public morale.</w:t>
      </w:r>
    </w:p>
    <w:p>
      <w:bookmarkStart w:id="34" w:name="char_Orin"/>
      <w:pPr>
        <w:pStyle w:val="Heading3"/>
      </w:pPr>
      <w:r>
        <w:t>Orin</w:t>
      </w:r>
      <w:bookmarkEnd w:id="34"/>
    </w:p>
    <w:p>
      <w:r>
        <w:t>Hunter and possible antagonist who reacts strongly to farm threat and strange creatures.</w:t>
      </w:r>
    </w:p>
    <w:p>
      <w:bookmarkStart w:id="35" w:name="char_Talia"/>
      <w:pPr>
        <w:pStyle w:val="Heading3"/>
      </w:pPr>
      <w:r>
        <w:t>Talia</w:t>
      </w:r>
      <w:bookmarkEnd w:id="35"/>
    </w:p>
    <w:p>
      <w:r>
        <w:t xml:space="preserve">Librarian and historian who reveals records, </w:t>
      </w:r>
      <w:hyperlink w:anchor="char_Grandpa">
        <w:r>
          <w:rPr>
            <w:color w:val="0563C1"/>
            <w:u w:val="single"/>
          </w:rPr>
          <w:t>Grandpa</w:t>
        </w:r>
      </w:hyperlink>
      <w:r>
        <w:t>’s omissions, and secret ending clues.</w:t>
      </w:r>
    </w:p>
    <w:p>
      <w:bookmarkStart w:id="36" w:name="char_Niko"/>
      <w:pPr>
        <w:pStyle w:val="Heading3"/>
      </w:pPr>
      <w:r>
        <w:t>Niko</w:t>
      </w:r>
      <w:bookmarkEnd w:id="36"/>
    </w:p>
    <w:p>
      <w:r>
        <w:t>Young villager who reacts honestly to plant creatures and reflects village innocence.</w:t>
      </w:r>
    </w:p>
    <w:p>
      <w:pPr>
        <w:pStyle w:val="Heading2"/>
      </w:pPr>
      <w:r>
        <w:t>Villager Questlines</w:t>
      </w:r>
    </w:p>
    <w:p>
      <w:pPr>
        <w:pStyle w:val="ListBullet"/>
      </w:pPr>
      <w:hyperlink w:anchor="char_Mayor_Elowen">
        <w:r>
          <w:rPr>
            <w:color w:val="0563C1"/>
            <w:u w:val="single"/>
          </w:rPr>
          <w:t>Mayor Elowen</w:t>
        </w:r>
      </w:hyperlink>
      <w:r>
        <w:t>: welcome, proper harvest, public concern, peacekeeping, council vote.</w:t>
      </w:r>
    </w:p>
    <w:p>
      <w:pPr>
        <w:pStyle w:val="ListBullet"/>
      </w:pPr>
      <w:hyperlink w:anchor="char_Rowan">
        <w:r>
          <w:rPr>
            <w:color w:val="0563C1"/>
            <w:u w:val="single"/>
          </w:rPr>
          <w:t>Rowan</w:t>
        </w:r>
      </w:hyperlink>
      <w:r>
        <w:t>: repairs, creature habitat, building trust, living wood, home worth defending.</w:t>
      </w:r>
    </w:p>
    <w:p>
      <w:pPr>
        <w:pStyle w:val="ListBullet"/>
      </w:pPr>
      <w:hyperlink w:anchor="char_Bram">
        <w:r>
          <w:rPr>
            <w:color w:val="0563C1"/>
            <w:u w:val="single"/>
          </w:rPr>
          <w:t>Bram</w:t>
        </w:r>
      </w:hyperlink>
      <w:r>
        <w:t>: better tools, mine, strange metal, ritual blade, fire against roots.</w:t>
      </w:r>
    </w:p>
    <w:p>
      <w:pPr>
        <w:pStyle w:val="ListBullet"/>
      </w:pPr>
      <w:hyperlink w:anchor="char_Mirelle">
        <w:r>
          <w:rPr>
            <w:color w:val="0563C1"/>
            <w:u w:val="single"/>
          </w:rPr>
          <w:t>Mirelle</w:t>
        </w:r>
      </w:hyperlink>
      <w:r>
        <w:t>: field samples, odd crop, mooncap study, green blood, garden inside.</w:t>
      </w:r>
    </w:p>
    <w:p>
      <w:pPr>
        <w:pStyle w:val="ListBullet"/>
      </w:pPr>
      <w:hyperlink w:anchor="char_Pike">
        <w:r>
          <w:rPr>
            <w:color w:val="0563C1"/>
            <w:u w:val="single"/>
          </w:rPr>
          <w:t>Pike</w:t>
        </w:r>
      </w:hyperlink>
      <w:r>
        <w:t>: creek stories, blocked channels, water choice, river memory, still water.</w:t>
      </w:r>
    </w:p>
    <w:p>
      <w:pPr>
        <w:pStyle w:val="ListBullet"/>
      </w:pPr>
      <w:hyperlink w:anchor="char_Sable">
        <w:r>
          <w:rPr>
            <w:color w:val="0563C1"/>
            <w:u w:val="single"/>
          </w:rPr>
          <w:t>Sable</w:t>
        </w:r>
      </w:hyperlink>
      <w:r>
        <w:t>: fresh stock, rare goods, quiet customers, price of fear, final inventory.</w:t>
      </w:r>
    </w:p>
    <w:p>
      <w:pPr>
        <w:pStyle w:val="ListBullet"/>
      </w:pPr>
      <w:hyperlink w:anchor="char_Juniper">
        <w:r>
          <w:rPr>
            <w:color w:val="0563C1"/>
            <w:u w:val="single"/>
          </w:rPr>
          <w:t>Juniper</w:t>
        </w:r>
      </w:hyperlink>
      <w:r>
        <w:t>: daily bread, festival pie, wrong flour, food for everyone, ovens go cold.</w:t>
      </w:r>
    </w:p>
    <w:p>
      <w:pPr>
        <w:pStyle w:val="ListBullet"/>
      </w:pPr>
      <w:hyperlink w:anchor="char_Orin">
        <w:r>
          <w:rPr>
            <w:color w:val="0563C1"/>
            <w:u w:val="single"/>
          </w:rPr>
          <w:t>Orin</w:t>
        </w:r>
      </w:hyperlink>
      <w:r>
        <w:t>: tracks, wolf problem, the thing you are growing, hunter or monster, line at the gate.</w:t>
      </w:r>
    </w:p>
    <w:p>
      <w:pPr>
        <w:pStyle w:val="ListBullet"/>
      </w:pPr>
      <w:hyperlink w:anchor="char_Talia">
        <w:r>
          <w:rPr>
            <w:color w:val="0563C1"/>
            <w:u w:val="single"/>
          </w:rPr>
          <w:t>Talia</w:t>
        </w:r>
      </w:hyperlink>
      <w:r>
        <w:t>: old records, margins in the book, valley before, records removed, last page.</w:t>
      </w:r>
    </w:p>
    <w:p>
      <w:pPr>
        <w:pStyle w:val="ListBullet"/>
      </w:pPr>
      <w:hyperlink w:anchor="char_Niko">
        <w:r>
          <w:rPr>
            <w:color w:val="0563C1"/>
            <w:u w:val="single"/>
          </w:rPr>
          <w:t>Niko</w:t>
        </w:r>
      </w:hyperlink>
      <w:r>
        <w:t>: big old farm, can I see it, night lights, grownups whisper, drawing on the wall.</w:t>
      </w:r>
    </w:p>
    <w:p>
      <w:pPr>
        <w:pStyle w:val="Heading2"/>
      </w:pPr>
      <w:r>
        <w:t>Sacrifice and Safety Rules</w:t>
      </w:r>
    </w:p>
    <w:p>
      <w:r>
        <w:t>Major villager harm must be intentional, warned, saved permanently, and narratively acknowledged. Non-lethal alternatives should exist for human conflict.</w:t>
      </w:r>
    </w:p>
    <w:p>
      <w:r>
        <w:br w:type="page"/>
      </w:r>
    </w:p>
    <w:p>
      <w:bookmarkStart w:id="37" w:name="sec_06"/>
      <w:pPr>
        <w:pStyle w:val="Heading1"/>
      </w:pPr>
      <w:r>
        <w:t>6. Forest Spirits, Altars &amp; Ritual Progression</w:t>
      </w:r>
      <w:bookmarkEnd w:id="37"/>
    </w:p>
    <w:p>
      <w:hyperlink w:anchor="TOC">
        <w:r>
          <w:rPr>
            <w:color w:val="0563C1"/>
            <w:u w:val="single"/>
          </w:rPr>
          <w:t>Back to Table of Contents</w:t>
        </w:r>
      </w:hyperlink>
      <w:r>
        <w:t xml:space="preserve"> | </w:t>
      </w:r>
      <w:hyperlink w:anchor="Top">
        <w:r>
          <w:rPr>
            <w:color w:val="0563C1"/>
            <w:u w:val="single"/>
          </w:rPr>
          <w:t>Top</w:t>
        </w:r>
      </w:hyperlink>
    </w:p>
    <w:p>
      <w:r>
        <w:t>Spirits and altars are supernatural progression systems, but each altar is a bargain rather than a simple upgrade station.</w:t>
      </w:r>
    </w:p>
    <w:p>
      <w:pPr>
        <w:pStyle w:val="Heading2"/>
      </w:pPr>
      <w:r>
        <w:t>Core Spirit Values</w:t>
      </w:r>
    </w:p>
    <w:p>
      <w:pPr>
        <w:pStyle w:val="ListBullet"/>
      </w:pPr>
      <w:r>
        <w:t>Spirit Reputation: how much a spirit favors or trusts the player.</w:t>
      </w:r>
    </w:p>
    <w:p>
      <w:pPr>
        <w:pStyle w:val="ListBullet"/>
      </w:pPr>
      <w:hyperlink w:anchor="sys_Spirit_Debt">
        <w:r>
          <w:rPr>
            <w:color w:val="0563C1"/>
            <w:u w:val="single"/>
          </w:rPr>
          <w:t>Spirit Debt</w:t>
        </w:r>
      </w:hyperlink>
      <w:r>
        <w:t>: imbalance, broken agreements, or cost owed.</w:t>
      </w:r>
    </w:p>
    <w:p>
      <w:pPr>
        <w:pStyle w:val="ListBullet"/>
      </w:pPr>
      <w:hyperlink w:anchor="sys_Wild_Influence">
        <w:r>
          <w:rPr>
            <w:color w:val="0563C1"/>
            <w:u w:val="single"/>
          </w:rPr>
          <w:t>Wild Influence</w:t>
        </w:r>
      </w:hyperlink>
      <w:r>
        <w:t>: how much the farm becomes supernatural and untamed.</w:t>
      </w:r>
    </w:p>
    <w:p>
      <w:pPr>
        <w:pStyle w:val="ListBullet"/>
      </w:pPr>
      <w:r>
        <w:t>Altar State: Broken, Restored, Balanced, Empowered, Corrupted, or Contained for Hunger.</w:t>
      </w:r>
    </w:p>
    <w:p>
      <w:pPr>
        <w:pStyle w:val="Heading2"/>
      </w:pPr>
      <w:r>
        <w:t>Spirit Definitions</w:t>
      </w:r>
    </w:p>
    <w:p>
      <w:bookmarkStart w:id="38" w:name="spirit_Growth_Spirit"/>
      <w:pPr>
        <w:pStyle w:val="Heading3"/>
      </w:pPr>
      <w:r>
        <w:t>Growth Spirit</w:t>
      </w:r>
      <w:bookmarkEnd w:id="38"/>
    </w:p>
    <w:p>
      <w:r>
        <w:t>Abundance, life, fertility, invasion, and care.</w:t>
      </w:r>
    </w:p>
    <w:p>
      <w:bookmarkStart w:id="39" w:name="spirit_Thorn_Spirit"/>
      <w:pPr>
        <w:pStyle w:val="Heading3"/>
      </w:pPr>
      <w:r>
        <w:t>Thorn Spirit</w:t>
      </w:r>
      <w:bookmarkEnd w:id="39"/>
    </w:p>
    <w:p>
      <w:r>
        <w:t>Boundaries, protection, pain, and the cost of guarding what matters.</w:t>
      </w:r>
    </w:p>
    <w:p>
      <w:bookmarkStart w:id="40" w:name="spirit_Decay_Spirit"/>
      <w:pPr>
        <w:pStyle w:val="Heading3"/>
      </w:pPr>
      <w:r>
        <w:t>Decay Spirit</w:t>
      </w:r>
      <w:bookmarkEnd w:id="40"/>
    </w:p>
    <w:p>
      <w:r>
        <w:t>Rot, compost, transformation, mutation, and nothing being wasted.</w:t>
      </w:r>
    </w:p>
    <w:p>
      <w:bookmarkStart w:id="41" w:name="spirit_Dream_Spirit"/>
      <w:pPr>
        <w:pStyle w:val="Heading3"/>
      </w:pPr>
      <w:r>
        <w:t>Dream Spirit</w:t>
      </w:r>
      <w:bookmarkEnd w:id="41"/>
    </w:p>
    <w:p>
      <w:r>
        <w:t xml:space="preserve">Memory, sleep, truth, regret, and </w:t>
      </w:r>
      <w:hyperlink w:anchor="char_Grandpa">
        <w:r>
          <w:rPr>
            <w:color w:val="0563C1"/>
            <w:u w:val="single"/>
          </w:rPr>
          <w:t>Grandpa</w:t>
        </w:r>
      </w:hyperlink>
      <w:r>
        <w:t>’s hidden past.</w:t>
      </w:r>
    </w:p>
    <w:p>
      <w:bookmarkStart w:id="42" w:name="spirit_Hunger_Spirit"/>
      <w:pPr>
        <w:pStyle w:val="Heading3"/>
      </w:pPr>
      <w:r>
        <w:t>Hunger Spirit</w:t>
      </w:r>
      <w:bookmarkEnd w:id="42"/>
    </w:p>
    <w:p>
      <w:r>
        <w:t>Appetite, sacrifice, exchange, debt, and dark honesty.</w:t>
      </w:r>
    </w:p>
    <w:p>
      <w:pPr>
        <w:pStyle w:val="Heading2"/>
      </w:pPr>
      <w:r>
        <w:t>Offering Categories</w:t>
      </w:r>
    </w:p>
    <w:p>
      <w:pPr>
        <w:pStyle w:val="ListBullet"/>
      </w:pPr>
      <w:r>
        <w:t>Common offerings: crops, flowers, resources.</w:t>
      </w:r>
    </w:p>
    <w:p>
      <w:pPr>
        <w:pStyle w:val="ListBullet"/>
      </w:pPr>
      <w:r>
        <w:t>Spirit offerings: special items tied to a spirit.</w:t>
      </w:r>
    </w:p>
    <w:p>
      <w:pPr>
        <w:pStyle w:val="ListBullet"/>
      </w:pPr>
      <w:r>
        <w:t>Region offerings: resources from specific paths.</w:t>
      </w:r>
    </w:p>
    <w:p>
      <w:pPr>
        <w:pStyle w:val="ListBullet"/>
      </w:pPr>
      <w:r>
        <w:t>Creature offerings: produced or gifted by plant creatures.</w:t>
      </w:r>
    </w:p>
    <w:p>
      <w:pPr>
        <w:pStyle w:val="ListBullet"/>
      </w:pPr>
      <w:r>
        <w:t>Dark offerings: bloodroot, black sap, blood essence, or sacrifice-related items.</w:t>
      </w:r>
    </w:p>
    <w:p>
      <w:pPr>
        <w:pStyle w:val="ListBullet"/>
      </w:pPr>
      <w:r>
        <w:t xml:space="preserve">Memory offerings: Dream and </w:t>
      </w:r>
      <w:hyperlink w:anchor="char_Grandpa">
        <w:r>
          <w:rPr>
            <w:color w:val="0563C1"/>
            <w:u w:val="single"/>
          </w:rPr>
          <w:t>Grandpa</w:t>
        </w:r>
      </w:hyperlink>
      <w:r>
        <w:t>-related fragments.</w:t>
      </w:r>
    </w:p>
    <w:p>
      <w:pPr>
        <w:pStyle w:val="Heading2"/>
      </w:pPr>
      <w:r>
        <w:t>Ritual Types</w:t>
      </w:r>
    </w:p>
    <w:p>
      <w:pPr>
        <w:pStyle w:val="ListBullet"/>
      </w:pPr>
      <w:r>
        <w:t>Blessing rituals improve crop/farm results.</w:t>
      </w:r>
    </w:p>
    <w:p>
      <w:pPr>
        <w:pStyle w:val="ListBullet"/>
      </w:pPr>
      <w:r>
        <w:t>Restoration rituals repair regions, altars, or landmarks.</w:t>
      </w:r>
    </w:p>
    <w:p>
      <w:pPr>
        <w:pStyle w:val="ListBullet"/>
      </w:pPr>
      <w:r>
        <w:t>Transformation rituals mutate crops or creatures.</w:t>
      </w:r>
    </w:p>
    <w:p>
      <w:pPr>
        <w:pStyle w:val="ListBullet"/>
      </w:pPr>
      <w:r>
        <w:t>Protection rituals defend farm zones.</w:t>
      </w:r>
    </w:p>
    <w:p>
      <w:pPr>
        <w:pStyle w:val="ListBullet"/>
      </w:pPr>
      <w:r>
        <w:t>Dream rituals reveal memory and truth.</w:t>
      </w:r>
    </w:p>
    <w:p>
      <w:pPr>
        <w:pStyle w:val="ListBullet"/>
      </w:pPr>
      <w:r>
        <w:t>Hunger rituals provide power at moral cost.</w:t>
      </w:r>
    </w:p>
    <w:p>
      <w:pPr>
        <w:pStyle w:val="ListBullet"/>
      </w:pPr>
      <w:r>
        <w:t>Cleansing or balance rituals reduce debt or contain corruption.</w:t>
      </w:r>
    </w:p>
    <w:p>
      <w:pPr>
        <w:pStyle w:val="Heading2"/>
      </w:pPr>
      <w:r>
        <w:t>Ending Links</w:t>
      </w:r>
    </w:p>
    <w:p>
      <w:r>
        <w:t xml:space="preserve">Balanced spirits support </w:t>
      </w:r>
      <w:hyperlink w:anchor="route_Spirit_Guardian">
        <w:r>
          <w:rPr>
            <w:color w:val="0563C1"/>
            <w:u w:val="single"/>
          </w:rPr>
          <w:t>Spirit Guardian</w:t>
        </w:r>
      </w:hyperlink>
      <w:r>
        <w:t xml:space="preserve"> and Secret </w:t>
      </w:r>
      <w:hyperlink w:anchor="char_Grandpa">
        <w:r>
          <w:rPr>
            <w:color w:val="0563C1"/>
            <w:u w:val="single"/>
          </w:rPr>
          <w:t>Grandpa</w:t>
        </w:r>
      </w:hyperlink>
      <w:r>
        <w:t xml:space="preserve"> routes. Empowered Growth, Decay, and Thorn support Wild outcomes. Empowered Hunger and repeated dark offerings push </w:t>
      </w:r>
      <w:hyperlink w:anchor="route_Blood_Harvest">
        <w:r>
          <w:rPr>
            <w:color w:val="0563C1"/>
            <w:u w:val="single"/>
          </w:rPr>
          <w:t>Blood Harvest</w:t>
        </w:r>
      </w:hyperlink>
      <w:r>
        <w:t>.</w:t>
      </w:r>
    </w:p>
    <w:p>
      <w:r>
        <w:br w:type="page"/>
      </w:r>
    </w:p>
    <w:p>
      <w:bookmarkStart w:id="43" w:name="sec_07"/>
      <w:pPr>
        <w:pStyle w:val="Heading1"/>
      </w:pPr>
      <w:r>
        <w:t>7. Plant Creature / Plant Monster Family System</w:t>
      </w:r>
      <w:bookmarkEnd w:id="43"/>
    </w:p>
    <w:p>
      <w:hyperlink w:anchor="TOC">
        <w:r>
          <w:rPr>
            <w:color w:val="0563C1"/>
            <w:u w:val="single"/>
          </w:rPr>
          <w:t>Back to Table of Contents</w:t>
        </w:r>
      </w:hyperlink>
      <w:r>
        <w:t xml:space="preserve"> | </w:t>
      </w:r>
      <w:hyperlink w:anchor="Top">
        <w:r>
          <w:rPr>
            <w:color w:val="0563C1"/>
            <w:u w:val="single"/>
          </w:rPr>
          <w:t>Top</w:t>
        </w:r>
      </w:hyperlink>
    </w:p>
    <w:p>
      <w:r>
        <w:t>Plant creatures are companions, helpers, defenders, ritual assistants, and moral mirrors. The player should ask whether these beings are family, tools, weapons, or offerings.</w:t>
      </w:r>
    </w:p>
    <w:p>
      <w:pPr>
        <w:pStyle w:val="Heading2"/>
      </w:pPr>
      <w:r>
        <w:t>Growth Stages</w:t>
      </w:r>
    </w:p>
    <w:p>
      <w:pPr>
        <w:pStyle w:val="ListBullet"/>
      </w:pPr>
      <w:r>
        <w:t>Seed</w:t>
      </w:r>
    </w:p>
    <w:p>
      <w:pPr>
        <w:pStyle w:val="ListBullet"/>
      </w:pPr>
      <w:r>
        <w:t>Baby / Sproutling</w:t>
      </w:r>
    </w:p>
    <w:p>
      <w:pPr>
        <w:pStyle w:val="ListBullet"/>
      </w:pPr>
      <w:r>
        <w:t>Juvenile</w:t>
      </w:r>
    </w:p>
    <w:p>
      <w:pPr>
        <w:pStyle w:val="ListBullet"/>
      </w:pPr>
      <w:r>
        <w:t>Adult</w:t>
      </w:r>
    </w:p>
    <w:p>
      <w:pPr>
        <w:pStyle w:val="ListBullet"/>
      </w:pPr>
      <w:r>
        <w:t>Elder</w:t>
      </w:r>
    </w:p>
    <w:p>
      <w:pPr>
        <w:pStyle w:val="Heading2"/>
      </w:pPr>
      <w:r>
        <w:t>Core Stats</w:t>
      </w:r>
    </w:p>
    <w:p>
      <w:pPr>
        <w:pStyle w:val="ListBullet"/>
      </w:pPr>
      <w:r>
        <w:t>Health</w:t>
      </w:r>
    </w:p>
    <w:p>
      <w:pPr>
        <w:pStyle w:val="ListBullet"/>
      </w:pPr>
      <w:r>
        <w:t>Hunger</w:t>
      </w:r>
    </w:p>
    <w:p>
      <w:pPr>
        <w:pStyle w:val="ListBullet"/>
      </w:pPr>
      <w:r>
        <w:t>Happiness</w:t>
      </w:r>
    </w:p>
    <w:p>
      <w:pPr>
        <w:pStyle w:val="ListBullet"/>
      </w:pPr>
      <w:r>
        <w:t>Bond</w:t>
      </w:r>
    </w:p>
    <w:p>
      <w:pPr>
        <w:pStyle w:val="ListBullet"/>
      </w:pPr>
      <w:r>
        <w:t>Growth</w:t>
      </w:r>
    </w:p>
    <w:p>
      <w:pPr>
        <w:pStyle w:val="ListBullet"/>
      </w:pPr>
      <w:r>
        <w:t>Temperament</w:t>
      </w:r>
    </w:p>
    <w:p>
      <w:pPr>
        <w:pStyle w:val="ListBullet"/>
      </w:pPr>
      <w:r>
        <w:t>Stability</w:t>
      </w:r>
    </w:p>
    <w:p>
      <w:pPr>
        <w:pStyle w:val="Heading2"/>
      </w:pPr>
      <w:r>
        <w:t>Food Categories</w:t>
      </w:r>
    </w:p>
    <w:p>
      <w:pPr>
        <w:pStyle w:val="ListBullet"/>
      </w:pPr>
      <w:r>
        <w:t>Normal crops</w:t>
      </w:r>
    </w:p>
    <w:p>
      <w:pPr>
        <w:pStyle w:val="ListBullet"/>
      </w:pPr>
      <w:r>
        <w:t>Flowers</w:t>
      </w:r>
    </w:p>
    <w:p>
      <w:pPr>
        <w:pStyle w:val="ListBullet"/>
      </w:pPr>
      <w:r>
        <w:t>Mushrooms / fungal food</w:t>
      </w:r>
    </w:p>
    <w:p>
      <w:pPr>
        <w:pStyle w:val="ListBullet"/>
      </w:pPr>
      <w:r>
        <w:t>Fish / wetland food</w:t>
      </w:r>
    </w:p>
    <w:p>
      <w:pPr>
        <w:pStyle w:val="ListBullet"/>
      </w:pPr>
      <w:r>
        <w:t>Thorn food</w:t>
      </w:r>
    </w:p>
    <w:p>
      <w:pPr>
        <w:pStyle w:val="ListBullet"/>
      </w:pPr>
      <w:r>
        <w:t>Dream food</w:t>
      </w:r>
    </w:p>
    <w:p>
      <w:pPr>
        <w:pStyle w:val="ListBullet"/>
      </w:pPr>
      <w:r>
        <w:t>Dark food</w:t>
      </w:r>
    </w:p>
    <w:p>
      <w:pPr>
        <w:pStyle w:val="Heading2"/>
      </w:pPr>
      <w:r>
        <w:t>Creature Species Definitions</w:t>
      </w:r>
    </w:p>
    <w:p>
      <w:bookmarkStart w:id="44" w:name="creature_Bloom_Hopper"/>
      <w:pPr>
        <w:pStyle w:val="Heading3"/>
      </w:pPr>
      <w:r>
        <w:t>Bloom Hopper</w:t>
      </w:r>
      <w:bookmarkEnd w:id="44"/>
    </w:p>
    <w:p>
      <w:r>
        <w:t>Starter helper, playful crop supporter, and gentle non-lethal defense creature.</w:t>
      </w:r>
    </w:p>
    <w:p>
      <w:bookmarkStart w:id="45" w:name="creature_Pumpkin_Mimic"/>
      <w:pPr>
        <w:pStyle w:val="Heading3"/>
      </w:pPr>
      <w:r>
        <w:t>Pumpkin Mimic</w:t>
      </w:r>
      <w:bookmarkEnd w:id="45"/>
    </w:p>
    <w:p>
      <w:r>
        <w:t>Ambush defender, harvest creature, and mischievous storage-like companion.</w:t>
      </w:r>
    </w:p>
    <w:p>
      <w:bookmarkStart w:id="46" w:name="creature_Thorn_Wolf"/>
      <w:pPr>
        <w:pStyle w:val="Heading3"/>
      </w:pPr>
      <w:r>
        <w:t>Thorn Wolf</w:t>
      </w:r>
      <w:bookmarkEnd w:id="46"/>
    </w:p>
    <w:p>
      <w:r>
        <w:t>Patrol and defense creature tied to Thorn and boundary systems.</w:t>
      </w:r>
    </w:p>
    <w:p>
      <w:bookmarkStart w:id="47" w:name="creature_Root_Serpent"/>
      <w:pPr>
        <w:pStyle w:val="Heading3"/>
      </w:pPr>
      <w:r>
        <w:t>Root Serpent</w:t>
      </w:r>
      <w:bookmarkEnd w:id="47"/>
    </w:p>
    <w:p>
      <w:r>
        <w:t>Exploration, root network, path control, and underground resource creature.</w:t>
      </w:r>
    </w:p>
    <w:p>
      <w:bookmarkStart w:id="48" w:name="creature_Corpse_Flower"/>
      <w:pPr>
        <w:pStyle w:val="Heading3"/>
      </w:pPr>
      <w:r>
        <w:t>Corpse Flower</w:t>
      </w:r>
      <w:bookmarkEnd w:id="48"/>
    </w:p>
    <w:p>
      <w:r>
        <w:t>Decay, compost, area control, spore defense, and strange affection.</w:t>
      </w:r>
    </w:p>
    <w:p>
      <w:bookmarkStart w:id="49" w:name="creature_Moon_Blossom"/>
      <w:pPr>
        <w:pStyle w:val="Heading3"/>
      </w:pPr>
      <w:r>
        <w:t>Moon Blossom</w:t>
      </w:r>
      <w:bookmarkEnd w:id="49"/>
    </w:p>
    <w:p>
      <w:r>
        <w:t>Dream, calming, non-lethal defense, fear reduction, and secret route support.</w:t>
      </w:r>
    </w:p>
    <w:p>
      <w:pPr>
        <w:pStyle w:val="Heading2"/>
      </w:pPr>
      <w:r>
        <w:t>Roles</w:t>
      </w:r>
    </w:p>
    <w:p>
      <w:pPr>
        <w:pStyle w:val="ListBullet"/>
      </w:pPr>
      <w:r>
        <w:t>Companion</w:t>
      </w:r>
    </w:p>
    <w:p>
      <w:pPr>
        <w:pStyle w:val="ListBullet"/>
      </w:pPr>
      <w:r>
        <w:t>Farm Helper</w:t>
      </w:r>
    </w:p>
    <w:p>
      <w:pPr>
        <w:pStyle w:val="ListBullet"/>
      </w:pPr>
      <w:r>
        <w:t>Gatherer</w:t>
      </w:r>
    </w:p>
    <w:p>
      <w:pPr>
        <w:pStyle w:val="ListBullet"/>
      </w:pPr>
      <w:r>
        <w:t>Defender</w:t>
      </w:r>
    </w:p>
    <w:p>
      <w:pPr>
        <w:pStyle w:val="ListBullet"/>
      </w:pPr>
      <w:r>
        <w:t>Ritual Assistant</w:t>
      </w:r>
    </w:p>
    <w:p>
      <w:pPr>
        <w:pStyle w:val="ListBullet"/>
      </w:pPr>
      <w:r>
        <w:t>Breeder / Caregiver</w:t>
      </w:r>
    </w:p>
    <w:p>
      <w:pPr>
        <w:pStyle w:val="Heading2"/>
      </w:pPr>
      <w:r>
        <w:t>Habitats</w:t>
      </w:r>
    </w:p>
    <w:p>
      <w:pPr>
        <w:pStyle w:val="ListBullet"/>
      </w:pPr>
      <w:r>
        <w:t>Basic Habitat</w:t>
      </w:r>
    </w:p>
    <w:p>
      <w:pPr>
        <w:pStyle w:val="ListBullet"/>
      </w:pPr>
      <w:r>
        <w:t>Bloom Den</w:t>
      </w:r>
    </w:p>
    <w:p>
      <w:pPr>
        <w:pStyle w:val="ListBullet"/>
      </w:pPr>
      <w:r>
        <w:t>Thorn Burrow</w:t>
      </w:r>
    </w:p>
    <w:p>
      <w:pPr>
        <w:pStyle w:val="ListBullet"/>
      </w:pPr>
      <w:r>
        <w:t>Fungal Nest</w:t>
      </w:r>
    </w:p>
    <w:p>
      <w:pPr>
        <w:pStyle w:val="ListBullet"/>
      </w:pPr>
      <w:r>
        <w:t>Orchard Hollow</w:t>
      </w:r>
    </w:p>
    <w:p>
      <w:pPr>
        <w:pStyle w:val="ListBullet"/>
      </w:pPr>
      <w:r>
        <w:t>Moonlit Grove</w:t>
      </w:r>
    </w:p>
    <w:p>
      <w:pPr>
        <w:pStyle w:val="ListBullet"/>
      </w:pPr>
      <w:r>
        <w:t>Dark Root Pit</w:t>
      </w:r>
    </w:p>
    <w:p>
      <w:pPr>
        <w:pStyle w:val="Heading2"/>
      </w:pPr>
      <w:r>
        <w:t>Mutation Rules</w:t>
      </w:r>
    </w:p>
    <w:p>
      <w:r>
        <w:t>Mutations come from food, altars, region exposure, rituals, dark choices, or inherited traits. Hunger mutations should be powerful but destabilizing.</w:t>
      </w:r>
    </w:p>
    <w:p>
      <w:pPr>
        <w:pStyle w:val="Heading2"/>
      </w:pPr>
      <w:r>
        <w:t>Ending Links</w:t>
      </w:r>
    </w:p>
    <w:p>
      <w:r>
        <w:t>A stable cared-for creature family supports Secret and Guardian routes. Wild route can emphasize creature independence. Blood route can exploit or weaponize creatures.</w:t>
      </w:r>
    </w:p>
    <w:p>
      <w:r>
        <w:br w:type="page"/>
      </w:r>
    </w:p>
    <w:p>
      <w:bookmarkStart w:id="50" w:name="sec_08"/>
      <w:pPr>
        <w:pStyle w:val="Heading1"/>
      </w:pPr>
      <w:r>
        <w:t>8. Farm Expansion, Buildables &amp; Decoration Systems</w:t>
      </w:r>
      <w:bookmarkEnd w:id="50"/>
    </w:p>
    <w:p>
      <w:hyperlink w:anchor="TOC">
        <w:r>
          <w:rPr>
            <w:color w:val="0563C1"/>
            <w:u w:val="single"/>
          </w:rPr>
          <w:t>Back to Table of Contents</w:t>
        </w:r>
      </w:hyperlink>
      <w:r>
        <w:t xml:space="preserve"> | </w:t>
      </w:r>
      <w:hyperlink w:anchor="Top">
        <w:r>
          <w:rPr>
            <w:color w:val="0563C1"/>
            <w:u w:val="single"/>
          </w:rPr>
          <w:t>Top</w:t>
        </w:r>
      </w:hyperlink>
    </w:p>
    <w:p>
      <w:r>
        <w:t>Farm expansion, buildables, and decoration are how the player physically teaches the farm what kind of place it should become.</w:t>
      </w:r>
    </w:p>
    <w:p>
      <w:pPr>
        <w:pStyle w:val="Heading2"/>
      </w:pPr>
      <w:r>
        <w:t>Farm Identity Types</w:t>
      </w:r>
    </w:p>
    <w:p>
      <w:pPr>
        <w:pStyle w:val="ListBullet"/>
      </w:pPr>
      <w:hyperlink w:anchor="route_Community_Farm">
        <w:r>
          <w:rPr>
            <w:color w:val="0563C1"/>
            <w:u w:val="single"/>
          </w:rPr>
          <w:t>Community Farm</w:t>
        </w:r>
      </w:hyperlink>
      <w:r>
        <w:t>: welcoming, beautiful, public, repaired.</w:t>
      </w:r>
    </w:p>
    <w:p>
      <w:pPr>
        <w:pStyle w:val="ListBullet"/>
      </w:pPr>
      <w:hyperlink w:anchor="route_Spirit_Sanctuary">
        <w:r>
          <w:rPr>
            <w:color w:val="0563C1"/>
            <w:u w:val="single"/>
          </w:rPr>
          <w:t>Spirit Sanctuary</w:t>
        </w:r>
      </w:hyperlink>
      <w:r>
        <w:t>: balanced altars, moon flowers, soft magic.</w:t>
      </w:r>
    </w:p>
    <w:p>
      <w:pPr>
        <w:pStyle w:val="ListBullet"/>
      </w:pPr>
      <w:hyperlink w:anchor="route_Wild_Garden">
        <w:r>
          <w:rPr>
            <w:color w:val="0563C1"/>
            <w:u w:val="single"/>
          </w:rPr>
          <w:t>Wild Garden</w:t>
        </w:r>
      </w:hyperlink>
      <w:r>
        <w:t>: overgrown, creature-filled, ecosystem-first.</w:t>
      </w:r>
    </w:p>
    <w:p>
      <w:pPr>
        <w:pStyle w:val="ListBullet"/>
      </w:pPr>
      <w:hyperlink w:anchor="route_Thorn_Fortress">
        <w:r>
          <w:rPr>
            <w:color w:val="0563C1"/>
            <w:u w:val="single"/>
          </w:rPr>
          <w:t>Thorn Fortress</w:t>
        </w:r>
      </w:hyperlink>
      <w:r>
        <w:t>: protected, guarded, boundary-heavy.</w:t>
      </w:r>
    </w:p>
    <w:p>
      <w:pPr>
        <w:pStyle w:val="ListBullet"/>
      </w:pPr>
      <w:hyperlink w:anchor="route_Blood_Garden">
        <w:r>
          <w:rPr>
            <w:color w:val="0563C1"/>
            <w:u w:val="single"/>
          </w:rPr>
          <w:t>Blood Garden</w:t>
        </w:r>
      </w:hyperlink>
      <w:r>
        <w:t>: dark crops, fear objects, Hunger structures.</w:t>
      </w:r>
    </w:p>
    <w:p>
      <w:pPr>
        <w:pStyle w:val="Heading2"/>
      </w:pPr>
      <w:r>
        <w:t>Farm Zones</w:t>
      </w:r>
    </w:p>
    <w:p>
      <w:pPr>
        <w:pStyle w:val="ListBullet"/>
      </w:pPr>
      <w:r>
        <w:t>Front Yard</w:t>
      </w:r>
    </w:p>
    <w:p>
      <w:pPr>
        <w:pStyle w:val="ListBullet"/>
      </w:pPr>
      <w:r>
        <w:t>Farmhouse Yard</w:t>
      </w:r>
    </w:p>
    <w:p>
      <w:pPr>
        <w:pStyle w:val="ListBullet"/>
      </w:pPr>
      <w:r>
        <w:t>First Crop Field</w:t>
      </w:r>
    </w:p>
    <w:p>
      <w:pPr>
        <w:pStyle w:val="ListBullet"/>
      </w:pPr>
      <w:r>
        <w:t>Old Well</w:t>
      </w:r>
    </w:p>
    <w:p>
      <w:pPr>
        <w:pStyle w:val="ListBullet"/>
      </w:pPr>
      <w:r>
        <w:t>Old Tree</w:t>
      </w:r>
    </w:p>
    <w:p>
      <w:pPr>
        <w:pStyle w:val="ListBullet"/>
      </w:pPr>
      <w:r>
        <w:t>Tool Shed</w:t>
      </w:r>
    </w:p>
    <w:p>
      <w:pPr>
        <w:pStyle w:val="ListBullet"/>
      </w:pPr>
      <w:r>
        <w:t>Creature Habitat Field</w:t>
      </w:r>
    </w:p>
    <w:p>
      <w:pPr>
        <w:pStyle w:val="ListBullet"/>
      </w:pPr>
      <w:r>
        <w:t>Orchard Expansion</w:t>
      </w:r>
    </w:p>
    <w:p>
      <w:pPr>
        <w:pStyle w:val="ListBullet"/>
      </w:pPr>
      <w:r>
        <w:t>Fungal Grove</w:t>
      </w:r>
    </w:p>
    <w:p>
      <w:pPr>
        <w:pStyle w:val="ListBullet"/>
      </w:pPr>
      <w:r>
        <w:t>East Defense Boundary</w:t>
      </w:r>
    </w:p>
    <w:p>
      <w:pPr>
        <w:pStyle w:val="ListBullet"/>
      </w:pPr>
      <w:r>
        <w:t>Strange Edge</w:t>
      </w:r>
    </w:p>
    <w:p>
      <w:pPr>
        <w:pStyle w:val="ListBullet"/>
      </w:pPr>
      <w:r>
        <w:t>Visitor Area</w:t>
      </w:r>
    </w:p>
    <w:p>
      <w:pPr>
        <w:pStyle w:val="Heading2"/>
      </w:pPr>
      <w:r>
        <w:t>Buildable Categories</w:t>
      </w:r>
    </w:p>
    <w:p>
      <w:pPr>
        <w:pStyle w:val="ListBullet"/>
      </w:pPr>
      <w:r>
        <w:t>Utility</w:t>
      </w:r>
    </w:p>
    <w:p>
      <w:pPr>
        <w:pStyle w:val="ListBullet"/>
      </w:pPr>
      <w:r>
        <w:t>Farming</w:t>
      </w:r>
    </w:p>
    <w:p>
      <w:pPr>
        <w:pStyle w:val="ListBullet"/>
      </w:pPr>
      <w:r>
        <w:t>Creature</w:t>
      </w:r>
    </w:p>
    <w:p>
      <w:pPr>
        <w:pStyle w:val="ListBullet"/>
      </w:pPr>
      <w:r>
        <w:t>Decoration</w:t>
      </w:r>
    </w:p>
    <w:p>
      <w:pPr>
        <w:pStyle w:val="ListBullet"/>
      </w:pPr>
      <w:r>
        <w:t>Spirit</w:t>
      </w:r>
    </w:p>
    <w:p>
      <w:pPr>
        <w:pStyle w:val="ListBullet"/>
      </w:pPr>
      <w:r>
        <w:t>Fungal / Decay</w:t>
      </w:r>
    </w:p>
    <w:p>
      <w:pPr>
        <w:pStyle w:val="ListBullet"/>
      </w:pPr>
      <w:r>
        <w:t>Defensive</w:t>
      </w:r>
    </w:p>
    <w:p>
      <w:pPr>
        <w:pStyle w:val="ListBullet"/>
      </w:pPr>
      <w:r>
        <w:t>Dark Ritual</w:t>
      </w:r>
    </w:p>
    <w:p>
      <w:pPr>
        <w:pStyle w:val="ListBullet"/>
      </w:pPr>
      <w:r>
        <w:t>Community</w:t>
      </w:r>
    </w:p>
    <w:p>
      <w:pPr>
        <w:pStyle w:val="Heading2"/>
      </w:pPr>
      <w:r>
        <w:t>Placement Rules</w:t>
      </w:r>
    </w:p>
    <w:p>
      <w:pPr>
        <w:pStyle w:val="ListBullet"/>
      </w:pPr>
      <w:r>
        <w:t>Block must be active and unoccupied.</w:t>
      </w:r>
    </w:p>
    <w:p>
      <w:pPr>
        <w:pStyle w:val="ListBullet"/>
      </w:pPr>
      <w:r>
        <w:t>Player must have cost resources.</w:t>
      </w:r>
    </w:p>
    <w:p>
      <w:pPr>
        <w:pStyle w:val="ListBullet"/>
      </w:pPr>
      <w:r>
        <w:t>Zone must allow buildable category.</w:t>
      </w:r>
    </w:p>
    <w:p>
      <w:pPr>
        <w:pStyle w:val="ListBullet"/>
      </w:pPr>
      <w:r>
        <w:t>Special requirements such as altar tier or quest flag must be met.</w:t>
      </w:r>
    </w:p>
    <w:p>
      <w:pPr>
        <w:pStyle w:val="ListBullet"/>
      </w:pPr>
      <w:r>
        <w:t>Placement must not block important paths unless intended.</w:t>
      </w:r>
    </w:p>
    <w:p>
      <w:pPr>
        <w:pStyle w:val="Heading2"/>
      </w:pPr>
      <w:r>
        <w:t>Placement Feedback</w:t>
      </w:r>
    </w:p>
    <w:p>
      <w:r>
        <w:t>Build mode should show footprint, ghost preview, rotation, resource cost, valid/invalid state, and the reason placement fails.</w:t>
      </w:r>
    </w:p>
    <w:p>
      <w:pPr>
        <w:pStyle w:val="Heading2"/>
      </w:pPr>
      <w:r>
        <w:t>Implementation Notes</w:t>
      </w:r>
    </w:p>
    <w:p>
      <w:r>
        <w:t>Use BuildableDataSO, FarmZoneDataSO, DecorationSetDataSO, FarmExpansionDataSO, BuildableManager, GridManager, and saveable BuildableInstanceData.</w:t>
      </w:r>
    </w:p>
    <w:p>
      <w:r>
        <w:br w:type="page"/>
      </w:r>
    </w:p>
    <w:p>
      <w:bookmarkStart w:id="51" w:name="sec_09"/>
      <w:pPr>
        <w:pStyle w:val="Heading1"/>
      </w:pPr>
      <w:r>
        <w:t>9. Farming, Crops, Resources &amp; Economy</w:t>
      </w:r>
      <w:bookmarkEnd w:id="51"/>
    </w:p>
    <w:p>
      <w:hyperlink w:anchor="TOC">
        <w:r>
          <w:rPr>
            <w:color w:val="0563C1"/>
            <w:u w:val="single"/>
          </w:rPr>
          <w:t>Back to Table of Contents</w:t>
        </w:r>
      </w:hyperlink>
      <w:r>
        <w:t xml:space="preserve"> | </w:t>
      </w:r>
      <w:hyperlink w:anchor="Top">
        <w:r>
          <w:rPr>
            <w:color w:val="0563C1"/>
            <w:u w:val="single"/>
          </w:rPr>
          <w:t>Top</w:t>
        </w:r>
      </w:hyperlink>
    </w:p>
    <w:p>
      <w:r>
        <w:t>Farming is the player’s first language of care. It begins as food and money, then becomes offerings, creature food, ritual fuel, defense material, and ending logic.</w:t>
      </w:r>
    </w:p>
    <w:p>
      <w:pPr>
        <w:pStyle w:val="Heading2"/>
      </w:pPr>
      <w:r>
        <w:t>Crop Loop</w:t>
      </w:r>
    </w:p>
    <w:p>
      <w:pPr>
        <w:pStyle w:val="ListBullet"/>
      </w:pPr>
      <w:r>
        <w:t>Acquire seeds.</w:t>
      </w:r>
    </w:p>
    <w:p>
      <w:pPr>
        <w:pStyle w:val="ListBullet"/>
      </w:pPr>
      <w:r>
        <w:t>Prepare block.</w:t>
      </w:r>
    </w:p>
    <w:p>
      <w:pPr>
        <w:pStyle w:val="ListBullet"/>
      </w:pPr>
      <w:r>
        <w:t>Plant.</w:t>
      </w:r>
    </w:p>
    <w:p>
      <w:pPr>
        <w:pStyle w:val="ListBullet"/>
      </w:pPr>
      <w:r>
        <w:t>Water.</w:t>
      </w:r>
    </w:p>
    <w:p>
      <w:pPr>
        <w:pStyle w:val="ListBullet"/>
      </w:pPr>
      <w:r>
        <w:t>Wait through growth.</w:t>
      </w:r>
    </w:p>
    <w:p>
      <w:pPr>
        <w:pStyle w:val="ListBullet"/>
      </w:pPr>
      <w:r>
        <w:t>Maintain soil and status.</w:t>
      </w:r>
    </w:p>
    <w:p>
      <w:pPr>
        <w:pStyle w:val="ListBullet"/>
      </w:pPr>
      <w:r>
        <w:t>Harvest.</w:t>
      </w:r>
    </w:p>
    <w:p>
      <w:pPr>
        <w:pStyle w:val="ListBullet"/>
      </w:pPr>
      <w:r>
        <w:t>Decide whether to sell, cook, gift, feed, offer, craft, or replant.</w:t>
      </w:r>
    </w:p>
    <w:p>
      <w:pPr>
        <w:pStyle w:val="Heading2"/>
      </w:pPr>
      <w:r>
        <w:t>Crop States</w:t>
      </w:r>
    </w:p>
    <w:p>
      <w:pPr>
        <w:pStyle w:val="ListBullet"/>
      </w:pPr>
      <w:r>
        <w:t>Empty Plot</w:t>
      </w:r>
    </w:p>
    <w:p>
      <w:pPr>
        <w:pStyle w:val="ListBullet"/>
      </w:pPr>
      <w:r>
        <w:t>Seeded</w:t>
      </w:r>
    </w:p>
    <w:p>
      <w:pPr>
        <w:pStyle w:val="ListBullet"/>
      </w:pPr>
      <w:r>
        <w:t>Sprout</w:t>
      </w:r>
    </w:p>
    <w:p>
      <w:pPr>
        <w:pStyle w:val="ListBullet"/>
      </w:pPr>
      <w:r>
        <w:t>Growing</w:t>
      </w:r>
    </w:p>
    <w:p>
      <w:pPr>
        <w:pStyle w:val="ListBullet"/>
      </w:pPr>
      <w:r>
        <w:t>Mature</w:t>
      </w:r>
    </w:p>
    <w:p>
      <w:pPr>
        <w:pStyle w:val="ListBullet"/>
      </w:pPr>
      <w:r>
        <w:t>Overripe / Withered</w:t>
      </w:r>
    </w:p>
    <w:p>
      <w:pPr>
        <w:pStyle w:val="Heading2"/>
      </w:pPr>
      <w:r>
        <w:t>Crop Quality</w:t>
      </w:r>
    </w:p>
    <w:p>
      <w:pPr>
        <w:pStyle w:val="ListBullet"/>
      </w:pPr>
      <w:r>
        <w:t>Common</w:t>
      </w:r>
    </w:p>
    <w:p>
      <w:pPr>
        <w:pStyle w:val="ListBullet"/>
      </w:pPr>
      <w:r>
        <w:t>Good</w:t>
      </w:r>
    </w:p>
    <w:p>
      <w:pPr>
        <w:pStyle w:val="ListBullet"/>
      </w:pPr>
      <w:r>
        <w:t>Excellent</w:t>
      </w:r>
    </w:p>
    <w:p>
      <w:pPr>
        <w:pStyle w:val="ListBullet"/>
      </w:pPr>
      <w:r>
        <w:t>Perfect</w:t>
      </w:r>
    </w:p>
    <w:p>
      <w:pPr>
        <w:pStyle w:val="ListBullet"/>
      </w:pPr>
      <w:r>
        <w:t>Strange</w:t>
      </w:r>
    </w:p>
    <w:p>
      <w:pPr>
        <w:pStyle w:val="ListBullet"/>
      </w:pPr>
      <w:r>
        <w:t>Spirit-Touched</w:t>
      </w:r>
    </w:p>
    <w:p>
      <w:pPr>
        <w:pStyle w:val="ListBullet"/>
      </w:pPr>
      <w:r>
        <w:t>Mutated</w:t>
      </w:r>
    </w:p>
    <w:p>
      <w:pPr>
        <w:pStyle w:val="ListBullet"/>
      </w:pPr>
      <w:r>
        <w:t>Hunger-Touched</w:t>
      </w:r>
    </w:p>
    <w:p>
      <w:pPr>
        <w:pStyle w:val="Heading2"/>
      </w:pPr>
      <w:r>
        <w:t>Crop Categories</w:t>
      </w:r>
    </w:p>
    <w:p>
      <w:pPr>
        <w:pStyle w:val="ListBullet"/>
      </w:pPr>
      <w:r>
        <w:t>Basic</w:t>
      </w:r>
    </w:p>
    <w:p>
      <w:pPr>
        <w:pStyle w:val="ListBullet"/>
      </w:pPr>
      <w:r>
        <w:t>Seasonal</w:t>
      </w:r>
    </w:p>
    <w:p>
      <w:pPr>
        <w:pStyle w:val="ListBullet"/>
      </w:pPr>
      <w:r>
        <w:t>Flower</w:t>
      </w:r>
    </w:p>
    <w:p>
      <w:pPr>
        <w:pStyle w:val="ListBullet"/>
      </w:pPr>
      <w:r>
        <w:t>Herb</w:t>
      </w:r>
    </w:p>
    <w:p>
      <w:pPr>
        <w:pStyle w:val="ListBullet"/>
      </w:pPr>
      <w:r>
        <w:t>Fruit</w:t>
      </w:r>
    </w:p>
    <w:p>
      <w:pPr>
        <w:pStyle w:val="ListBullet"/>
      </w:pPr>
      <w:r>
        <w:t>Mushroom</w:t>
      </w:r>
    </w:p>
    <w:p>
      <w:pPr>
        <w:pStyle w:val="ListBullet"/>
      </w:pPr>
      <w:r>
        <w:t>Spirit</w:t>
      </w:r>
    </w:p>
    <w:p>
      <w:pPr>
        <w:pStyle w:val="ListBullet"/>
      </w:pPr>
      <w:r>
        <w:t>Creature</w:t>
      </w:r>
    </w:p>
    <w:p>
      <w:pPr>
        <w:pStyle w:val="ListBullet"/>
      </w:pPr>
      <w:r>
        <w:t>Defensive</w:t>
      </w:r>
    </w:p>
    <w:p>
      <w:pPr>
        <w:pStyle w:val="ListBullet"/>
      </w:pPr>
      <w:r>
        <w:t>Dark</w:t>
      </w:r>
    </w:p>
    <w:p>
      <w:pPr>
        <w:pStyle w:val="Heading2"/>
      </w:pPr>
      <w:r>
        <w:t>Starter Crops</w:t>
      </w:r>
    </w:p>
    <w:p>
      <w:pPr>
        <w:pStyle w:val="ListBullet"/>
      </w:pPr>
      <w:r>
        <w:t>Turnip</w:t>
      </w:r>
    </w:p>
    <w:p>
      <w:pPr>
        <w:pStyle w:val="ListBullet"/>
      </w:pPr>
      <w:r>
        <w:t>Carrot</w:t>
      </w:r>
    </w:p>
    <w:p>
      <w:pPr>
        <w:pStyle w:val="ListBullet"/>
      </w:pPr>
      <w:r>
        <w:t>Bean</w:t>
      </w:r>
    </w:p>
    <w:p>
      <w:pPr>
        <w:pStyle w:val="ListBullet"/>
      </w:pPr>
      <w:r>
        <w:t>Daisy</w:t>
      </w:r>
    </w:p>
    <w:p>
      <w:pPr>
        <w:pStyle w:val="ListBullet"/>
      </w:pPr>
      <w:r>
        <w:t>Sunleaf</w:t>
      </w:r>
    </w:p>
    <w:p>
      <w:pPr>
        <w:pStyle w:val="Heading2"/>
      </w:pPr>
      <w:r>
        <w:t>Midgame and Dark Crops</w:t>
      </w:r>
    </w:p>
    <w:p>
      <w:pPr>
        <w:pStyle w:val="ListBullet"/>
      </w:pPr>
      <w:r>
        <w:t>Mooncap Mushroom</w:t>
      </w:r>
    </w:p>
    <w:p>
      <w:pPr>
        <w:pStyle w:val="ListBullet"/>
      </w:pPr>
      <w:r>
        <w:t>Fungal Bloom</w:t>
      </w:r>
    </w:p>
    <w:p>
      <w:pPr>
        <w:pStyle w:val="ListBullet"/>
      </w:pPr>
      <w:r>
        <w:t>Wetland Reed Herb</w:t>
      </w:r>
    </w:p>
    <w:p>
      <w:pPr>
        <w:pStyle w:val="ListBullet"/>
      </w:pPr>
      <w:r>
        <w:t>Ancient Fruit</w:t>
      </w:r>
    </w:p>
    <w:p>
      <w:pPr>
        <w:pStyle w:val="ListBullet"/>
      </w:pPr>
      <w:r>
        <w:t>Dream Fruit</w:t>
      </w:r>
    </w:p>
    <w:p>
      <w:pPr>
        <w:pStyle w:val="ListBullet"/>
      </w:pPr>
      <w:r>
        <w:t>Bloodroot</w:t>
      </w:r>
    </w:p>
    <w:p>
      <w:pPr>
        <w:pStyle w:val="ListBullet"/>
      </w:pPr>
      <w:r>
        <w:t>Hunger Bloom</w:t>
      </w:r>
    </w:p>
    <w:p>
      <w:pPr>
        <w:pStyle w:val="ListBullet"/>
      </w:pPr>
      <w:r>
        <w:t>Black Sap Vine</w:t>
      </w:r>
    </w:p>
    <w:p>
      <w:pPr>
        <w:pStyle w:val="ListBullet"/>
      </w:pPr>
      <w:r>
        <w:t>Boneflower</w:t>
      </w:r>
    </w:p>
    <w:p>
      <w:pPr>
        <w:pStyle w:val="ListBullet"/>
      </w:pPr>
      <w:r>
        <w:t>Red Maw Pumpkin</w:t>
      </w:r>
    </w:p>
    <w:p>
      <w:pPr>
        <w:pStyle w:val="Heading2"/>
      </w:pPr>
      <w:r>
        <w:t>Soil Types</w:t>
      </w:r>
    </w:p>
    <w:p>
      <w:pPr>
        <w:pStyle w:val="ListBullet"/>
      </w:pPr>
      <w:r>
        <w:t>Normal</w:t>
      </w:r>
    </w:p>
    <w:p>
      <w:pPr>
        <w:pStyle w:val="ListBullet"/>
      </w:pPr>
      <w:r>
        <w:t>Rich</w:t>
      </w:r>
    </w:p>
    <w:p>
      <w:pPr>
        <w:pStyle w:val="ListBullet"/>
      </w:pPr>
      <w:r>
        <w:t>Spirit</w:t>
      </w:r>
    </w:p>
    <w:p>
      <w:pPr>
        <w:pStyle w:val="ListBullet"/>
      </w:pPr>
      <w:r>
        <w:t>Fungal</w:t>
      </w:r>
    </w:p>
    <w:p>
      <w:pPr>
        <w:pStyle w:val="ListBullet"/>
      </w:pPr>
      <w:r>
        <w:t>Thorn</w:t>
      </w:r>
    </w:p>
    <w:p>
      <w:pPr>
        <w:pStyle w:val="ListBullet"/>
      </w:pPr>
      <w:r>
        <w:t>Wet</w:t>
      </w:r>
    </w:p>
    <w:p>
      <w:pPr>
        <w:pStyle w:val="ListBullet"/>
      </w:pPr>
      <w:r>
        <w:t>Hunger</w:t>
      </w:r>
    </w:p>
    <w:p>
      <w:pPr>
        <w:pStyle w:val="ListBullet"/>
      </w:pPr>
      <w:r>
        <w:t>Cleansed</w:t>
      </w:r>
    </w:p>
    <w:p>
      <w:pPr>
        <w:pStyle w:val="Heading2"/>
      </w:pPr>
      <w:r>
        <w:t>Economy Rules</w:t>
      </w:r>
    </w:p>
    <w:p>
      <w:r>
        <w:t>Gold matters but cannot bypass trust, spirit reputation, story flags, or secret ending requirements. Crops have social, ritual, creature, and defensive value beyond selling.</w:t>
      </w:r>
    </w:p>
    <w:p>
      <w:pPr>
        <w:pStyle w:val="Heading2"/>
      </w:pPr>
      <w:r>
        <w:t>Dark Economy</w:t>
      </w:r>
    </w:p>
    <w:p>
      <w:r>
        <w:t xml:space="preserve">Bloodroot, black sap, bone ash, blood essence, and Hunger crops are powerful but increase Fear, </w:t>
      </w:r>
      <w:hyperlink w:anchor="sys_Hunger_Influence">
        <w:r>
          <w:rPr>
            <w:color w:val="0563C1"/>
            <w:u w:val="single"/>
          </w:rPr>
          <w:t>Hunger Influence</w:t>
        </w:r>
      </w:hyperlink>
      <w:r>
        <w:t>, and Blood route pressure.</w:t>
      </w:r>
    </w:p>
    <w:p>
      <w:r>
        <w:br w:type="page"/>
      </w:r>
    </w:p>
    <w:p>
      <w:bookmarkStart w:id="52" w:name="sec_10"/>
      <w:pPr>
        <w:pStyle w:val="Heading1"/>
      </w:pPr>
      <w:r>
        <w:t>10. Quest Structure, Quest Types &amp; Progression Rules</w:t>
      </w:r>
      <w:bookmarkEnd w:id="52"/>
    </w:p>
    <w:p>
      <w:hyperlink w:anchor="TOC">
        <w:r>
          <w:rPr>
            <w:color w:val="0563C1"/>
            <w:u w:val="single"/>
          </w:rPr>
          <w:t>Back to Table of Contents</w:t>
        </w:r>
      </w:hyperlink>
      <w:r>
        <w:t xml:space="preserve"> | </w:t>
      </w:r>
      <w:hyperlink w:anchor="Top">
        <w:r>
          <w:rPr>
            <w:color w:val="0563C1"/>
            <w:u w:val="single"/>
          </w:rPr>
          <w:t>Top</w:t>
        </w:r>
      </w:hyperlink>
    </w:p>
    <w:p>
      <w:r>
        <w:t>Quests should teach systems, connect characters, change the world, and create consequences. A quest should always teach, reveal, unlock, or transform something.</w:t>
      </w:r>
    </w:p>
    <w:p>
      <w:pPr>
        <w:pStyle w:val="Heading2"/>
      </w:pPr>
      <w:r>
        <w:t>Quest Categories</w:t>
      </w:r>
    </w:p>
    <w:p>
      <w:pPr>
        <w:pStyle w:val="ListBullet"/>
      </w:pPr>
      <w:r>
        <w:t>Main Story Quests: MSQ_</w:t>
      </w:r>
    </w:p>
    <w:p>
      <w:pPr>
        <w:pStyle w:val="ListBullet"/>
      </w:pPr>
      <w:r>
        <w:t>Villager Quests: VQ_</w:t>
      </w:r>
    </w:p>
    <w:p>
      <w:pPr>
        <w:pStyle w:val="ListBullet"/>
      </w:pPr>
      <w:r>
        <w:t>Spirit Quests: SQ_</w:t>
      </w:r>
    </w:p>
    <w:p>
      <w:pPr>
        <w:pStyle w:val="ListBullet"/>
      </w:pPr>
      <w:r>
        <w:t>Altar Quests: AQ_</w:t>
      </w:r>
    </w:p>
    <w:p>
      <w:pPr>
        <w:pStyle w:val="ListBullet"/>
      </w:pPr>
      <w:r>
        <w:t>Farm Expansion Quests: FXQ_</w:t>
      </w:r>
    </w:p>
    <w:p>
      <w:pPr>
        <w:pStyle w:val="ListBullet"/>
      </w:pPr>
      <w:r>
        <w:t>Region Quests: RQ_</w:t>
      </w:r>
    </w:p>
    <w:p>
      <w:pPr>
        <w:pStyle w:val="ListBullet"/>
      </w:pPr>
      <w:r>
        <w:t>Plant Creature Quests: PCQ_</w:t>
      </w:r>
    </w:p>
    <w:p>
      <w:pPr>
        <w:pStyle w:val="ListBullet"/>
      </w:pPr>
      <w:r>
        <w:t>Defense Quests: DFQ_</w:t>
      </w:r>
    </w:p>
    <w:p>
      <w:pPr>
        <w:pStyle w:val="ListBullet"/>
      </w:pPr>
      <w:r>
        <w:t>Festival Quests: FEST_</w:t>
      </w:r>
    </w:p>
    <w:p>
      <w:pPr>
        <w:pStyle w:val="ListBullet"/>
      </w:pPr>
      <w:r>
        <w:t>Ending Quests: END_</w:t>
      </w:r>
    </w:p>
    <w:p>
      <w:pPr>
        <w:pStyle w:val="Heading2"/>
      </w:pPr>
      <w:r>
        <w:t>Quest Step Types</w:t>
      </w:r>
    </w:p>
    <w:p>
      <w:pPr>
        <w:pStyle w:val="ListBullet"/>
      </w:pPr>
      <w:r>
        <w:t>Reach Location</w:t>
      </w:r>
    </w:p>
    <w:p>
      <w:pPr>
        <w:pStyle w:val="ListBullet"/>
      </w:pPr>
      <w:r>
        <w:t>Interact With Object</w:t>
      </w:r>
    </w:p>
    <w:p>
      <w:pPr>
        <w:pStyle w:val="ListBullet"/>
      </w:pPr>
      <w:r>
        <w:t>Talk To NPC</w:t>
      </w:r>
    </w:p>
    <w:p>
      <w:pPr>
        <w:pStyle w:val="ListBullet"/>
      </w:pPr>
      <w:r>
        <w:t>Collect Item</w:t>
      </w:r>
    </w:p>
    <w:p>
      <w:pPr>
        <w:pStyle w:val="ListBullet"/>
      </w:pPr>
      <w:r>
        <w:t>Deliver Item</w:t>
      </w:r>
    </w:p>
    <w:p>
      <w:pPr>
        <w:pStyle w:val="ListBullet"/>
      </w:pPr>
      <w:r>
        <w:t>Plant Crop</w:t>
      </w:r>
    </w:p>
    <w:p>
      <w:pPr>
        <w:pStyle w:val="ListBullet"/>
      </w:pPr>
      <w:r>
        <w:t>Harvest Crop</w:t>
      </w:r>
    </w:p>
    <w:p>
      <w:pPr>
        <w:pStyle w:val="ListBullet"/>
      </w:pPr>
      <w:r>
        <w:t>Build Object</w:t>
      </w:r>
    </w:p>
    <w:p>
      <w:pPr>
        <w:pStyle w:val="ListBullet"/>
      </w:pPr>
      <w:r>
        <w:t>Restore Altar</w:t>
      </w:r>
    </w:p>
    <w:p>
      <w:pPr>
        <w:pStyle w:val="ListBullet"/>
      </w:pPr>
      <w:r>
        <w:t>Perform Ritual</w:t>
      </w:r>
    </w:p>
    <w:p>
      <w:pPr>
        <w:pStyle w:val="ListBullet"/>
      </w:pPr>
      <w:r>
        <w:t>Wait Until Time</w:t>
      </w:r>
    </w:p>
    <w:p>
      <w:pPr>
        <w:pStyle w:val="ListBullet"/>
      </w:pPr>
      <w:r>
        <w:t>Make Choice</w:t>
      </w:r>
    </w:p>
    <w:p>
      <w:pPr>
        <w:pStyle w:val="ListBullet"/>
      </w:pPr>
      <w:r>
        <w:t>Defense Event</w:t>
      </w:r>
    </w:p>
    <w:p>
      <w:pPr>
        <w:pStyle w:val="ListBullet"/>
      </w:pPr>
      <w:r>
        <w:t>Reputation Threshold</w:t>
      </w:r>
    </w:p>
    <w:p>
      <w:pPr>
        <w:pStyle w:val="ListBullet"/>
      </w:pPr>
      <w:r>
        <w:t>Farm Expansion</w:t>
      </w:r>
    </w:p>
    <w:p>
      <w:pPr>
        <w:pStyle w:val="Heading2"/>
      </w:pPr>
      <w:r>
        <w:t>Prerequisite Types</w:t>
      </w:r>
    </w:p>
    <w:p>
      <w:pPr>
        <w:pStyle w:val="ListBullet"/>
      </w:pPr>
      <w:r>
        <w:t>Previous quest</w:t>
      </w:r>
    </w:p>
    <w:p>
      <w:pPr>
        <w:pStyle w:val="ListBullet"/>
      </w:pPr>
      <w:r>
        <w:t>Region unlocked</w:t>
      </w:r>
    </w:p>
    <w:p>
      <w:pPr>
        <w:pStyle w:val="ListBullet"/>
      </w:pPr>
      <w:r>
        <w:t>Item owned</w:t>
      </w:r>
    </w:p>
    <w:p>
      <w:pPr>
        <w:pStyle w:val="ListBullet"/>
      </w:pPr>
      <w:r>
        <w:t>Buildable placed</w:t>
      </w:r>
    </w:p>
    <w:p>
      <w:pPr>
        <w:pStyle w:val="ListBullet"/>
      </w:pPr>
      <w:r>
        <w:t>Villager relationship</w:t>
      </w:r>
    </w:p>
    <w:p>
      <w:pPr>
        <w:pStyle w:val="ListBullet"/>
      </w:pPr>
      <w:hyperlink w:anchor="sys_Village_Trust">
        <w:r>
          <w:rPr>
            <w:color w:val="0563C1"/>
            <w:u w:val="single"/>
          </w:rPr>
          <w:t>Village Trust</w:t>
        </w:r>
      </w:hyperlink>
      <w:r>
        <w:t>/Fear</w:t>
      </w:r>
    </w:p>
    <w:p>
      <w:pPr>
        <w:pStyle w:val="ListBullet"/>
      </w:pPr>
      <w:hyperlink w:anchor="sys_Wild_Influence">
        <w:r>
          <w:rPr>
            <w:color w:val="0563C1"/>
            <w:u w:val="single"/>
          </w:rPr>
          <w:t>Wild Influence</w:t>
        </w:r>
      </w:hyperlink>
    </w:p>
    <w:p>
      <w:pPr>
        <w:pStyle w:val="ListBullet"/>
      </w:pPr>
      <w:hyperlink w:anchor="sys_Hunger_Influence">
        <w:r>
          <w:rPr>
            <w:color w:val="0563C1"/>
            <w:u w:val="single"/>
          </w:rPr>
          <w:t>Hunger Influence</w:t>
        </w:r>
      </w:hyperlink>
    </w:p>
    <w:p>
      <w:pPr>
        <w:pStyle w:val="ListBullet"/>
      </w:pPr>
      <w:r>
        <w:t>Spirit Reputation</w:t>
      </w:r>
    </w:p>
    <w:p>
      <w:pPr>
        <w:pStyle w:val="ListBullet"/>
      </w:pPr>
      <w:r>
        <w:t>Altar tier/state</w:t>
      </w:r>
    </w:p>
    <w:p>
      <w:pPr>
        <w:pStyle w:val="ListBullet"/>
      </w:pPr>
      <w:r>
        <w:t>Season/time</w:t>
      </w:r>
    </w:p>
    <w:p>
      <w:pPr>
        <w:pStyle w:val="ListBullet"/>
      </w:pPr>
      <w:r>
        <w:t>Story flag</w:t>
      </w:r>
    </w:p>
    <w:p>
      <w:pPr>
        <w:pStyle w:val="Heading2"/>
      </w:pPr>
      <w:r>
        <w:t>Branching Models</w:t>
      </w:r>
    </w:p>
    <w:p>
      <w:pPr>
        <w:pStyle w:val="ListBullet"/>
      </w:pPr>
      <w:r>
        <w:t>Same quest, different outcome.</w:t>
      </w:r>
    </w:p>
    <w:p>
      <w:pPr>
        <w:pStyle w:val="ListBullet"/>
      </w:pPr>
      <w:r>
        <w:t>Choice opens follow-up quest.</w:t>
      </w:r>
    </w:p>
    <w:p>
      <w:pPr>
        <w:pStyle w:val="ListBullet"/>
      </w:pPr>
      <w:r>
        <w:t>Route branch after accumulated pressure.</w:t>
      </w:r>
    </w:p>
    <w:p>
      <w:pPr>
        <w:pStyle w:val="ListBullet"/>
      </w:pPr>
      <w:r>
        <w:t>Hidden flag accumulation.</w:t>
      </w:r>
    </w:p>
    <w:p>
      <w:pPr>
        <w:pStyle w:val="ListBullet"/>
      </w:pPr>
      <w:r>
        <w:t>Fail forward with changed consequences.</w:t>
      </w:r>
    </w:p>
    <w:p>
      <w:pPr>
        <w:pStyle w:val="Heading2"/>
      </w:pPr>
      <w:r>
        <w:t>Quest UI Rules</w:t>
      </w:r>
    </w:p>
    <w:p>
      <w:pPr>
        <w:pStyle w:val="ListBullet"/>
      </w:pPr>
      <w:r>
        <w:t>Show title, current objective, progress count, and location hint if needed.</w:t>
      </w:r>
    </w:p>
    <w:p>
      <w:pPr>
        <w:pStyle w:val="ListBullet"/>
      </w:pPr>
      <w:r>
        <w:t>Use toasts for new quest, updated quest, objective complete, and quest complete.</w:t>
      </w:r>
    </w:p>
    <w:p>
      <w:pPr>
        <w:pStyle w:val="ListBullet"/>
      </w:pPr>
      <w:r>
        <w:t>Do not auto-switch tracked quests too aggressively.</w:t>
      </w:r>
    </w:p>
    <w:p>
      <w:pPr>
        <w:pStyle w:val="Heading2"/>
      </w:pPr>
      <w:r>
        <w:t>Implementation Notes</w:t>
      </w:r>
    </w:p>
    <w:p>
      <w:r>
        <w:t>Quest steps should listen to events rather than polling every frame. Quest rewards should be handled by a reward handler so QuestManager remains focused.</w:t>
      </w:r>
    </w:p>
    <w:p>
      <w:r>
        <w:br w:type="page"/>
      </w:r>
    </w:p>
    <w:p>
      <w:bookmarkStart w:id="53" w:name="sec_11"/>
      <w:pPr>
        <w:pStyle w:val="Heading1"/>
      </w:pPr>
      <w:r>
        <w:t>11. Reputation, Alignment &amp; Ending Rules</w:t>
      </w:r>
      <w:bookmarkEnd w:id="53"/>
    </w:p>
    <w:p>
      <w:hyperlink w:anchor="TOC">
        <w:r>
          <w:rPr>
            <w:color w:val="0563C1"/>
            <w:u w:val="single"/>
          </w:rPr>
          <w:t>Back to Table of Contents</w:t>
        </w:r>
      </w:hyperlink>
      <w:r>
        <w:t xml:space="preserve"> | </w:t>
      </w:r>
      <w:hyperlink w:anchor="Top">
        <w:r>
          <w:rPr>
            <w:color w:val="0563C1"/>
            <w:u w:val="single"/>
          </w:rPr>
          <w:t>Top</w:t>
        </w:r>
      </w:hyperlink>
    </w:p>
    <w:p>
      <w:r>
        <w:t>Reputation, alignment, and ending rules decide how the game remembers the player’s choices.</w:t>
      </w:r>
    </w:p>
    <w:p>
      <w:bookmarkStart w:id="54" w:name="sys_Global_Values"/>
      <w:pPr>
        <w:pStyle w:val="Heading2"/>
      </w:pPr>
      <w:r>
        <w:t>Global Values</w:t>
      </w:r>
      <w:bookmarkEnd w:id="54"/>
    </w:p>
    <w:p>
      <w:pPr>
        <w:pStyle w:val="ListBullet"/>
      </w:pPr>
      <w:hyperlink w:anchor="sys_Village_Trust">
        <w:r>
          <w:rPr>
            <w:color w:val="0563C1"/>
            <w:u w:val="single"/>
          </w:rPr>
          <w:t>Village Trust</w:t>
        </w:r>
      </w:hyperlink>
    </w:p>
    <w:p>
      <w:pPr>
        <w:pStyle w:val="ListBullet"/>
      </w:pPr>
      <w:hyperlink w:anchor="sys_Village_Fear">
        <w:r>
          <w:rPr>
            <w:color w:val="0563C1"/>
            <w:u w:val="single"/>
          </w:rPr>
          <w:t>Village Fear</w:t>
        </w:r>
      </w:hyperlink>
    </w:p>
    <w:p>
      <w:pPr>
        <w:pStyle w:val="ListBullet"/>
      </w:pPr>
      <w:hyperlink w:anchor="sys_Wild_Influence">
        <w:r>
          <w:rPr>
            <w:color w:val="0563C1"/>
            <w:u w:val="single"/>
          </w:rPr>
          <w:t>Wild Influence</w:t>
        </w:r>
      </w:hyperlink>
    </w:p>
    <w:p>
      <w:pPr>
        <w:pStyle w:val="ListBullet"/>
      </w:pPr>
      <w:hyperlink w:anchor="sys_Hunger_Influence">
        <w:r>
          <w:rPr>
            <w:color w:val="0563C1"/>
            <w:u w:val="single"/>
          </w:rPr>
          <w:t>Hunger Influence</w:t>
        </w:r>
      </w:hyperlink>
    </w:p>
    <w:p>
      <w:pPr>
        <w:pStyle w:val="ListBullet"/>
      </w:pPr>
      <w:hyperlink w:anchor="sys_Farm_Beauty">
        <w:r>
          <w:rPr>
            <w:color w:val="0563C1"/>
            <w:u w:val="single"/>
          </w:rPr>
          <w:t>Farm Beauty</w:t>
        </w:r>
      </w:hyperlink>
    </w:p>
    <w:p>
      <w:pPr>
        <w:pStyle w:val="ListBullet"/>
      </w:pPr>
      <w:hyperlink w:anchor="sys_Farm_Threat">
        <w:r>
          <w:rPr>
            <w:color w:val="0563C1"/>
            <w:u w:val="single"/>
          </w:rPr>
          <w:t>Farm Threat</w:t>
        </w:r>
      </w:hyperlink>
    </w:p>
    <w:p>
      <w:pPr>
        <w:pStyle w:val="ListBullet"/>
      </w:pPr>
      <w:r>
        <w:t>Sacrifice Count</w:t>
      </w:r>
    </w:p>
    <w:p>
      <w:pPr>
        <w:pStyle w:val="ListBullet"/>
      </w:pPr>
      <w:hyperlink w:anchor="char_Grandpa">
        <w:r>
          <w:rPr>
            <w:color w:val="0563C1"/>
            <w:u w:val="single"/>
          </w:rPr>
          <w:t>Grandpa</w:t>
        </w:r>
      </w:hyperlink>
      <w:r>
        <w:t xml:space="preserve"> Legacy</w:t>
      </w:r>
    </w:p>
    <w:p>
      <w:pPr>
        <w:pStyle w:val="ListBullet"/>
      </w:pPr>
      <w:hyperlink w:anchor="sys_Balance_Score">
        <w:r>
          <w:rPr>
            <w:color w:val="0563C1"/>
            <w:u w:val="single"/>
          </w:rPr>
          <w:t>Balance Score</w:t>
        </w:r>
      </w:hyperlink>
    </w:p>
    <w:p>
      <w:bookmarkStart w:id="55" w:name="sys_Village_Trust"/>
      <w:pPr>
        <w:pStyle w:val="Heading2"/>
      </w:pPr>
      <w:r>
        <w:t>Village Trust</w:t>
      </w:r>
      <w:bookmarkEnd w:id="55"/>
    </w:p>
    <w:p>
      <w:r>
        <w:t>Starts around 40. Increases through helping villagers, donations, honesty, safe defenses, beauty, festivals, and protecting people. Decreases through lies, fear, sacrifices, dark rituals, and aggressive harm toward humans.</w:t>
      </w:r>
    </w:p>
    <w:p>
      <w:bookmarkStart w:id="56" w:name="sys_Village_Fear"/>
      <w:pPr>
        <w:pStyle w:val="Heading2"/>
      </w:pPr>
      <w:r>
        <w:t>Village Fear</w:t>
      </w:r>
      <w:bookmarkEnd w:id="56"/>
    </w:p>
    <w:p>
      <w:r>
        <w:t>Starts around 10. Increases from strange crops, scary creatures, dark decorations, missing villagers, high Hunger, and violent defense. Decreases through explanation, mercy, Dream truth, beauty, safe public areas, and rescue.</w:t>
      </w:r>
    </w:p>
    <w:p>
      <w:bookmarkStart w:id="57" w:name="sys_Wild_Influence"/>
      <w:pPr>
        <w:pStyle w:val="Heading2"/>
      </w:pPr>
      <w:r>
        <w:t>Wild Influence</w:t>
      </w:r>
      <w:bookmarkEnd w:id="57"/>
    </w:p>
    <w:p>
      <w:r>
        <w:t>Measures how supernatural and untamed the farm has become. It can support Guardian or Wild routes but raises fear if unmanaged.</w:t>
      </w:r>
    </w:p>
    <w:p>
      <w:bookmarkStart w:id="58" w:name="sys_Hunger_Influence"/>
      <w:pPr>
        <w:pStyle w:val="Heading2"/>
      </w:pPr>
      <w:r>
        <w:t>Hunger Influence</w:t>
      </w:r>
      <w:bookmarkEnd w:id="58"/>
    </w:p>
    <w:p>
      <w:r>
        <w:t>Measures how much Hunger has been empowered through dark crops, rituals, sacrifice, bloodroot, and dark defenses.</w:t>
      </w:r>
    </w:p>
    <w:p>
      <w:pPr>
        <w:pStyle w:val="Heading2"/>
      </w:pPr>
      <w:r>
        <w:t>Ending Routes</w:t>
      </w:r>
    </w:p>
    <w:p>
      <w:bookmarkStart w:id="59" w:name="route_Community_Farm"/>
      <w:pPr>
        <w:pStyle w:val="Heading3"/>
      </w:pPr>
      <w:r>
        <w:t>Community Farm</w:t>
      </w:r>
      <w:bookmarkEnd w:id="59"/>
    </w:p>
    <w:p>
      <w:r>
        <w:t>High Trust, controlled Fear, low Hunger, no sacrifice, villager support, high Beauty.</w:t>
      </w:r>
    </w:p>
    <w:p>
      <w:bookmarkStart w:id="60" w:name="route_Spirit_Guardian"/>
      <w:pPr>
        <w:pStyle w:val="Heading3"/>
      </w:pPr>
      <w:r>
        <w:t>Spirit Guardian</w:t>
      </w:r>
      <w:bookmarkEnd w:id="60"/>
    </w:p>
    <w:p>
      <w:r>
        <w:t>Balanced altars, spirit reputation, contained Hunger, decent Trust, high Balance.</w:t>
      </w:r>
    </w:p>
    <w:p>
      <w:bookmarkStart w:id="61" w:name="route_Cultivator_of_the_Wild"/>
      <w:pPr>
        <w:pStyle w:val="Heading3"/>
      </w:pPr>
      <w:r>
        <w:t>Cultivator of the Wild</w:t>
      </w:r>
      <w:bookmarkEnd w:id="61"/>
    </w:p>
    <w:p>
      <w:r>
        <w:t xml:space="preserve">High Wild, strong spirits, developed creature family, </w:t>
      </w:r>
      <w:hyperlink w:anchor="region_Ancient_Orchard">
        <w:r>
          <w:rPr>
            <w:color w:val="0563C1"/>
            <w:u w:val="single"/>
          </w:rPr>
          <w:t>Ancient Orchard</w:t>
        </w:r>
      </w:hyperlink>
      <w:r>
        <w:t>, village adapts or withdraws.</w:t>
      </w:r>
    </w:p>
    <w:p>
      <w:bookmarkStart w:id="62" w:name="route_Blood_Harvest"/>
      <w:pPr>
        <w:pStyle w:val="Heading3"/>
      </w:pPr>
      <w:r>
        <w:t>Blood Harvest</w:t>
      </w:r>
      <w:bookmarkEnd w:id="62"/>
    </w:p>
    <w:p>
      <w:r>
        <w:t>High Hunger, high Fear, low Trust, sacrifice or repeated dark rituals, empowered Hunger Altar.</w:t>
      </w:r>
    </w:p>
    <w:p>
      <w:bookmarkStart w:id="63" w:name="route_Secret_Grandpa_Ending"/>
      <w:pPr>
        <w:pStyle w:val="Heading3"/>
      </w:pPr>
      <w:r>
        <w:t>Secret Grandpa Ending</w:t>
      </w:r>
      <w:bookmarkEnd w:id="63"/>
    </w:p>
    <w:p>
      <w:r>
        <w:t>High Trust, controlled Fear, balanced Wild, contained Hunger, no sacrifices, all major memories and relationships resolved.</w:t>
      </w:r>
    </w:p>
    <w:p>
      <w:pPr>
        <w:pStyle w:val="Heading2"/>
      </w:pPr>
      <w:r>
        <w:t>Route Lock Rules</w:t>
      </w:r>
    </w:p>
    <w:p>
      <w:r>
        <w:t>Final route lock should occur near MSQ_47_TheFinalHarvest. Before lock, the player may have several eligible endings. After lock, the chosen final quest commits to the ending path.</w:t>
      </w:r>
    </w:p>
    <w:p>
      <w:pPr>
        <w:pStyle w:val="Heading2"/>
      </w:pPr>
      <w:r>
        <w:t>Hard Consequences</w:t>
      </w:r>
    </w:p>
    <w:p>
      <w:r>
        <w:t>Named sacrifice, forced creature sacrifice, final Blood lock, destroyed secret records, and fully corrupted endgame states may permanently block certain endings.</w:t>
      </w:r>
    </w:p>
    <w:p>
      <w:r>
        <w:br w:type="page"/>
      </w:r>
    </w:p>
    <w:p>
      <w:bookmarkStart w:id="64" w:name="sec_12"/>
      <w:pPr>
        <w:pStyle w:val="Heading1"/>
      </w:pPr>
      <w:r>
        <w:t>12. Farm Defense, Threats &amp; Raid Progression</w:t>
      </w:r>
      <w:bookmarkEnd w:id="64"/>
    </w:p>
    <w:p>
      <w:hyperlink w:anchor="TOC">
        <w:r>
          <w:rPr>
            <w:color w:val="0563C1"/>
            <w:u w:val="single"/>
          </w:rPr>
          <w:t>Back to Table of Contents</w:t>
        </w:r>
      </w:hyperlink>
      <w:r>
        <w:t xml:space="preserve"> | </w:t>
      </w:r>
      <w:hyperlink w:anchor="Top">
        <w:r>
          <w:rPr>
            <w:color w:val="0563C1"/>
            <w:u w:val="single"/>
          </w:rPr>
          <w:t>Top</w:t>
        </w:r>
      </w:hyperlink>
    </w:p>
    <w:p>
      <w:r>
        <w:t>Farm defense is where the player’s choices physically come back to the farm. Defense should test what the farm is protecting and what it is willing to become in order to protect it.</w:t>
      </w:r>
    </w:p>
    <w:p>
      <w:pPr>
        <w:pStyle w:val="Heading2"/>
      </w:pPr>
      <w:r>
        <w:t>Defense Goals</w:t>
      </w:r>
    </w:p>
    <w:p>
      <w:pPr>
        <w:pStyle w:val="ListBullet"/>
      </w:pPr>
      <w:r>
        <w:t>Defense should be rare enough to matter.</w:t>
      </w:r>
    </w:p>
    <w:p>
      <w:pPr>
        <w:pStyle w:val="ListBullet"/>
      </w:pPr>
      <w:r>
        <w:t>Defense should use farm layout and attack routes.</w:t>
      </w:r>
    </w:p>
    <w:p>
      <w:pPr>
        <w:pStyle w:val="ListBullet"/>
      </w:pPr>
      <w:r>
        <w:t>Defense should support protective, balanced, wild, aggressive, and dark styles.</w:t>
      </w:r>
    </w:p>
    <w:p>
      <w:pPr>
        <w:pStyle w:val="ListBullet"/>
      </w:pPr>
      <w:r>
        <w:t>Defense should create aftermath: repairs, fear, trust, creature injury, rewards, and story flags.</w:t>
      </w:r>
    </w:p>
    <w:p>
      <w:pPr>
        <w:pStyle w:val="ListBullet"/>
      </w:pPr>
      <w:r>
        <w:t>Defense should escalate with acts and route pressure.</w:t>
      </w:r>
    </w:p>
    <w:p>
      <w:pPr>
        <w:pStyle w:val="Heading2"/>
      </w:pPr>
      <w:r>
        <w:t>Defense Flow</w:t>
      </w:r>
    </w:p>
    <w:p>
      <w:pPr>
        <w:pStyle w:val="ListBullet"/>
      </w:pPr>
      <w:r>
        <w:t>Warning</w:t>
      </w:r>
    </w:p>
    <w:p>
      <w:pPr>
        <w:pStyle w:val="ListBullet"/>
      </w:pPr>
      <w:r>
        <w:t>Preparation</w:t>
      </w:r>
    </w:p>
    <w:p>
      <w:pPr>
        <w:pStyle w:val="ListBullet"/>
      </w:pPr>
      <w:r>
        <w:t>Attack</w:t>
      </w:r>
    </w:p>
    <w:p>
      <w:pPr>
        <w:pStyle w:val="ListBullet"/>
      </w:pPr>
      <w:r>
        <w:t>Resolution</w:t>
      </w:r>
    </w:p>
    <w:p>
      <w:pPr>
        <w:pStyle w:val="ListBullet"/>
      </w:pPr>
      <w:r>
        <w:t>Aftermath</w:t>
      </w:r>
    </w:p>
    <w:p>
      <w:pPr>
        <w:pStyle w:val="ListBullet"/>
      </w:pPr>
      <w:r>
        <w:t>World reaction</w:t>
      </w:r>
    </w:p>
    <w:p>
      <w:pPr>
        <w:pStyle w:val="Heading2"/>
      </w:pPr>
      <w:r>
        <w:t>Attack Routes</w:t>
      </w:r>
    </w:p>
    <w:p>
      <w:pPr>
        <w:pStyle w:val="Heading3"/>
      </w:pPr>
      <w:r>
        <w:t>South Front Gate Route</w:t>
      </w:r>
    </w:p>
    <w:p>
      <w:r>
        <w:t>Human threats, hunters, torch mobs, public-facing danger.</w:t>
      </w:r>
    </w:p>
    <w:p>
      <w:pPr>
        <w:pStyle w:val="Heading3"/>
      </w:pPr>
      <w:r>
        <w:t>East Forest Route</w:t>
      </w:r>
    </w:p>
    <w:p>
      <w:r>
        <w:t>Wolves, thorn beasts, blight creatures, first combat route.</w:t>
      </w:r>
    </w:p>
    <w:p>
      <w:pPr>
        <w:pStyle w:val="Heading3"/>
      </w:pPr>
      <w:r>
        <w:t>Mushroom Path Route</w:t>
      </w:r>
    </w:p>
    <w:p>
      <w:r>
        <w:t>Spore, fungal, Decay threats targeting soil and crops.</w:t>
      </w:r>
    </w:p>
    <w:p>
      <w:pPr>
        <w:pStyle w:val="Heading3"/>
      </w:pPr>
      <w:r>
        <w:t>Creek / Wetlands Route</w:t>
      </w:r>
    </w:p>
    <w:p>
      <w:r>
        <w:t>Water, flood, wetland spirits, irrigation damage.</w:t>
      </w:r>
    </w:p>
    <w:p>
      <w:pPr>
        <w:pStyle w:val="Heading3"/>
      </w:pPr>
      <w:r>
        <w:t>Strange Path Route</w:t>
      </w:r>
    </w:p>
    <w:p>
      <w:r>
        <w:t>Hunger spirits, root horrors, old well, dark crops.</w:t>
      </w:r>
    </w:p>
    <w:p>
      <w:pPr>
        <w:pStyle w:val="Heading3"/>
      </w:pPr>
      <w:r>
        <w:t>Spirit Woods Route</w:t>
      </w:r>
    </w:p>
    <w:p>
      <w:r>
        <w:t>Late spirit trials and final ritual pressure.</w:t>
      </w:r>
    </w:p>
    <w:p>
      <w:pPr>
        <w:pStyle w:val="Heading2"/>
      </w:pPr>
      <w:r>
        <w:t>Threat Categories</w:t>
      </w:r>
    </w:p>
    <w:p>
      <w:pPr>
        <w:pStyle w:val="ListBullet"/>
      </w:pPr>
      <w:r>
        <w:t>Pests</w:t>
      </w:r>
    </w:p>
    <w:p>
      <w:pPr>
        <w:pStyle w:val="ListBullet"/>
      </w:pPr>
      <w:r>
        <w:t>Wildlife</w:t>
      </w:r>
    </w:p>
    <w:p>
      <w:pPr>
        <w:pStyle w:val="ListBullet"/>
      </w:pPr>
      <w:r>
        <w:t>Blight Creatures</w:t>
      </w:r>
    </w:p>
    <w:p>
      <w:pPr>
        <w:pStyle w:val="ListBullet"/>
      </w:pPr>
      <w:r>
        <w:t>Thorn Beasts</w:t>
      </w:r>
    </w:p>
    <w:p>
      <w:pPr>
        <w:pStyle w:val="ListBullet"/>
      </w:pPr>
      <w:r>
        <w:t>Fungal Threats</w:t>
      </w:r>
    </w:p>
    <w:p>
      <w:pPr>
        <w:pStyle w:val="ListBullet"/>
      </w:pPr>
      <w:r>
        <w:t>Human Attackers</w:t>
      </w:r>
    </w:p>
    <w:p>
      <w:pPr>
        <w:pStyle w:val="ListBullet"/>
      </w:pPr>
      <w:r>
        <w:t>Spirit Threats</w:t>
      </w:r>
    </w:p>
    <w:p>
      <w:pPr>
        <w:pStyle w:val="ListBullet"/>
      </w:pPr>
      <w:r>
        <w:t>Hunger Threats</w:t>
      </w:r>
    </w:p>
    <w:p>
      <w:pPr>
        <w:pStyle w:val="Heading2"/>
      </w:pPr>
      <w:r>
        <w:t>Defense Buildables</w:t>
      </w:r>
    </w:p>
    <w:p>
      <w:pPr>
        <w:pStyle w:val="ListBullet"/>
      </w:pPr>
      <w:r>
        <w:t>Walls and fences</w:t>
      </w:r>
    </w:p>
    <w:p>
      <w:pPr>
        <w:pStyle w:val="ListBullet"/>
      </w:pPr>
      <w:r>
        <w:t>Traps</w:t>
      </w:r>
    </w:p>
    <w:p>
      <w:pPr>
        <w:pStyle w:val="ListBullet"/>
      </w:pPr>
      <w:r>
        <w:t>Towers</w:t>
      </w:r>
    </w:p>
    <w:p>
      <w:pPr>
        <w:pStyle w:val="ListBullet"/>
      </w:pPr>
      <w:r>
        <w:t>Wards</w:t>
      </w:r>
    </w:p>
    <w:p>
      <w:pPr>
        <w:pStyle w:val="ListBullet"/>
      </w:pPr>
      <w:r>
        <w:t>Warning systems</w:t>
      </w:r>
    </w:p>
    <w:p>
      <w:pPr>
        <w:pStyle w:val="ListBullet"/>
      </w:pPr>
      <w:r>
        <w:t>Fear objects</w:t>
      </w:r>
    </w:p>
    <w:p>
      <w:pPr>
        <w:pStyle w:val="ListBullet"/>
      </w:pPr>
      <w:r>
        <w:t>Creature stations</w:t>
      </w:r>
    </w:p>
    <w:p>
      <w:pPr>
        <w:pStyle w:val="Heading2"/>
      </w:pPr>
      <w:r>
        <w:t>Non-Lethal Defense</w:t>
      </w:r>
    </w:p>
    <w:p>
      <w:r>
        <w:t>Human attackers must have non-lethal options such as Moon Wards, root snares, sleep pollen, warning bells, calming lanterns, and creature restraint.</w:t>
      </w:r>
    </w:p>
    <w:p>
      <w:pPr>
        <w:pStyle w:val="Heading2"/>
      </w:pPr>
      <w:r>
        <w:t>Dark Defense</w:t>
      </w:r>
    </w:p>
    <w:p>
      <w:r>
        <w:t xml:space="preserve">Hunger traps, Bloodroot spires, bone totems, dark lanterns, and Maw traps should be powerful but raise </w:t>
      </w:r>
      <w:hyperlink w:anchor="sys_Hunger_Influence">
        <w:r>
          <w:rPr>
            <w:color w:val="0563C1"/>
            <w:u w:val="single"/>
          </w:rPr>
          <w:t>Hunger Influence</w:t>
        </w:r>
      </w:hyperlink>
      <w:r>
        <w:t xml:space="preserve">, </w:t>
      </w:r>
      <w:hyperlink w:anchor="sys_Village_Fear">
        <w:r>
          <w:rPr>
            <w:color w:val="0563C1"/>
            <w:u w:val="single"/>
          </w:rPr>
          <w:t>Village Fear</w:t>
        </w:r>
      </w:hyperlink>
      <w:r>
        <w:t>, and Blood route pressure.</w:t>
      </w:r>
    </w:p>
    <w:p>
      <w:pPr>
        <w:pStyle w:val="Heading2"/>
      </w:pPr>
      <w:r>
        <w:t>Major Defense Events</w:t>
      </w:r>
    </w:p>
    <w:p>
      <w:pPr>
        <w:pStyle w:val="ListBullet"/>
      </w:pPr>
      <w:r>
        <w:t>DFQ_01_PestsInTheRows</w:t>
      </w:r>
    </w:p>
    <w:p>
      <w:pPr>
        <w:pStyle w:val="ListBullet"/>
      </w:pPr>
      <w:r>
        <w:t>DFQ_02_SomethingInTheFields</w:t>
      </w:r>
    </w:p>
    <w:p>
      <w:pPr>
        <w:pStyle w:val="ListBullet"/>
      </w:pPr>
      <w:r>
        <w:t>DFQ_03_EastFenceBreach</w:t>
      </w:r>
    </w:p>
    <w:p>
      <w:pPr>
        <w:pStyle w:val="ListBullet"/>
      </w:pPr>
      <w:r>
        <w:t>DFQ_04_SporesAtTheGate</w:t>
      </w:r>
    </w:p>
    <w:p>
      <w:pPr>
        <w:pStyle w:val="ListBullet"/>
      </w:pPr>
      <w:r>
        <w:t>DFQ_05_HuntersAtDusk</w:t>
      </w:r>
    </w:p>
    <w:p>
      <w:pPr>
        <w:pStyle w:val="ListBullet"/>
      </w:pPr>
      <w:r>
        <w:t>DFQ_06_TheNightOfTorches</w:t>
      </w:r>
    </w:p>
    <w:p>
      <w:pPr>
        <w:pStyle w:val="ListBullet"/>
      </w:pPr>
      <w:r>
        <w:t>DFQ_07_TheWellOpens</w:t>
      </w:r>
    </w:p>
    <w:p>
      <w:pPr>
        <w:pStyle w:val="ListBullet"/>
      </w:pPr>
      <w:r>
        <w:t>DFQ_08_FinalBoundary</w:t>
      </w:r>
    </w:p>
    <w:p>
      <w:r>
        <w:br w:type="page"/>
      </w:r>
    </w:p>
    <w:p>
      <w:bookmarkStart w:id="65" w:name="sec_13"/>
      <w:pPr>
        <w:pStyle w:val="Heading1"/>
      </w:pPr>
      <w:r>
        <w:t>13. Dialogue, Narrative Delivery &amp; Journal Systems</w:t>
      </w:r>
      <w:bookmarkEnd w:id="65"/>
    </w:p>
    <w:p>
      <w:hyperlink w:anchor="TOC">
        <w:r>
          <w:rPr>
            <w:color w:val="0563C1"/>
            <w:u w:val="single"/>
          </w:rPr>
          <w:t>Back to Table of Contents</w:t>
        </w:r>
      </w:hyperlink>
      <w:r>
        <w:t xml:space="preserve"> | </w:t>
      </w:r>
      <w:hyperlink w:anchor="Top">
        <w:r>
          <w:rPr>
            <w:color w:val="0563C1"/>
            <w:u w:val="single"/>
          </w:rPr>
          <w:t>Top</w:t>
        </w:r>
      </w:hyperlink>
    </w:p>
    <w:p>
      <w:r>
        <w:t>Narrative delivery should happen through Ink dialogue, notes, journals, dreams, mail, environmental text, quest text, and reactive dialogue states.</w:t>
      </w:r>
    </w:p>
    <w:p>
      <w:pPr>
        <w:pStyle w:val="Heading2"/>
      </w:pPr>
      <w:r>
        <w:t>Narrative Goals</w:t>
      </w:r>
    </w:p>
    <w:p>
      <w:pPr>
        <w:pStyle w:val="ListBullet"/>
      </w:pPr>
      <w:r>
        <w:t>Dialogue should feel personal.</w:t>
      </w:r>
    </w:p>
    <w:p>
      <w:pPr>
        <w:pStyle w:val="ListBullet"/>
      </w:pPr>
      <w:r>
        <w:t>Story should be layered gradually.</w:t>
      </w:r>
    </w:p>
    <w:p>
      <w:pPr>
        <w:pStyle w:val="ListBullet"/>
      </w:pPr>
      <w:r>
        <w:t>Dialogue should react to the farm.</w:t>
      </w:r>
    </w:p>
    <w:p>
      <w:pPr>
        <w:pStyle w:val="ListBullet"/>
      </w:pPr>
      <w:r>
        <w:t>Horror should build slowly.</w:t>
      </w:r>
    </w:p>
    <w:p>
      <w:pPr>
        <w:pStyle w:val="ListBullet"/>
      </w:pPr>
      <w:r>
        <w:t>Notes and journals should be playable story, not lore dumps.</w:t>
      </w:r>
    </w:p>
    <w:p>
      <w:pPr>
        <w:pStyle w:val="Heading2"/>
      </w:pPr>
      <w:r>
        <w:t>Delivery Channels</w:t>
      </w:r>
    </w:p>
    <w:p>
      <w:pPr>
        <w:pStyle w:val="ListBullet"/>
      </w:pPr>
      <w:r>
        <w:t>Dialogue</w:t>
      </w:r>
    </w:p>
    <w:p>
      <w:pPr>
        <w:pStyle w:val="ListBullet"/>
      </w:pPr>
      <w:hyperlink w:anchor="sys_Grandpas_Journal">
        <w:r>
          <w:rPr>
            <w:color w:val="0563C1"/>
            <w:u w:val="single"/>
          </w:rPr>
          <w:t>Grandpa’s Journal</w:t>
        </w:r>
      </w:hyperlink>
    </w:p>
    <w:p>
      <w:pPr>
        <w:pStyle w:val="ListBullet"/>
      </w:pPr>
      <w:r>
        <w:t>Notes</w:t>
      </w:r>
    </w:p>
    <w:p>
      <w:pPr>
        <w:pStyle w:val="ListBullet"/>
      </w:pPr>
      <w:r>
        <w:t>Mailbox Letters</w:t>
      </w:r>
    </w:p>
    <w:p>
      <w:pPr>
        <w:pStyle w:val="ListBullet"/>
      </w:pPr>
      <w:r>
        <w:t>Dream Sequences</w:t>
      </w:r>
    </w:p>
    <w:p>
      <w:pPr>
        <w:pStyle w:val="ListBullet"/>
      </w:pPr>
      <w:r>
        <w:t>Environmental Storytelling</w:t>
      </w:r>
    </w:p>
    <w:p>
      <w:pPr>
        <w:pStyle w:val="ListBullet"/>
      </w:pPr>
      <w:r>
        <w:t>Quest Text</w:t>
      </w:r>
    </w:p>
    <w:p>
      <w:pPr>
        <w:pStyle w:val="ListBullet"/>
      </w:pPr>
      <w:r>
        <w:t>System Feedback Text</w:t>
      </w:r>
    </w:p>
    <w:p>
      <w:pPr>
        <w:pStyle w:val="Heading2"/>
      </w:pPr>
      <w:r>
        <w:t>Ink Structure</w:t>
      </w:r>
    </w:p>
    <w:p>
      <w:pPr>
        <w:pStyle w:val="ListBullet"/>
      </w:pPr>
      <w:r>
        <w:t>main_story.ink</w:t>
      </w:r>
    </w:p>
    <w:p>
      <w:pPr>
        <w:pStyle w:val="ListBullet"/>
      </w:pPr>
      <w:r>
        <w:t>villager_mayor_elowen.ink</w:t>
      </w:r>
    </w:p>
    <w:p>
      <w:pPr>
        <w:pStyle w:val="ListBullet"/>
      </w:pPr>
      <w:r>
        <w:t>villager_rowan.ink</w:t>
      </w:r>
    </w:p>
    <w:p>
      <w:pPr>
        <w:pStyle w:val="ListBullet"/>
      </w:pPr>
      <w:r>
        <w:t>spirit_growth.ink</w:t>
      </w:r>
    </w:p>
    <w:p>
      <w:pPr>
        <w:pStyle w:val="ListBullet"/>
      </w:pPr>
      <w:r>
        <w:t>farm_objects.ink</w:t>
      </w:r>
    </w:p>
    <w:p>
      <w:pPr>
        <w:pStyle w:val="ListBullet"/>
      </w:pPr>
      <w:r>
        <w:t>festivals.ink</w:t>
      </w:r>
    </w:p>
    <w:p>
      <w:pPr>
        <w:pStyle w:val="ListBullet"/>
      </w:pPr>
      <w:r>
        <w:t>dreams.ink</w:t>
      </w:r>
    </w:p>
    <w:p>
      <w:pPr>
        <w:pStyle w:val="Heading2"/>
      </w:pPr>
      <w:r>
        <w:t>Dialogue Tags</w:t>
      </w:r>
    </w:p>
    <w:p>
      <w:pPr>
        <w:pStyle w:val="ListBullet"/>
      </w:pPr>
      <w:r>
        <w:t># speaker</w:t>
      </w:r>
    </w:p>
    <w:p>
      <w:pPr>
        <w:pStyle w:val="ListBullet"/>
      </w:pPr>
      <w:r>
        <w:t># portrait</w:t>
      </w:r>
    </w:p>
    <w:p>
      <w:pPr>
        <w:pStyle w:val="ListBullet"/>
      </w:pPr>
      <w:r>
        <w:t># emotion</w:t>
      </w:r>
    </w:p>
    <w:p>
      <w:pPr>
        <w:pStyle w:val="ListBullet"/>
      </w:pPr>
      <w:r>
        <w:t># note</w:t>
      </w:r>
    </w:p>
    <w:p>
      <w:pPr>
        <w:pStyle w:val="ListBullet"/>
      </w:pPr>
      <w:r>
        <w:t># quest_start</w:t>
      </w:r>
    </w:p>
    <w:p>
      <w:pPr>
        <w:pStyle w:val="ListBullet"/>
      </w:pPr>
      <w:r>
        <w:t># quest_advance</w:t>
      </w:r>
    </w:p>
    <w:p>
      <w:pPr>
        <w:pStyle w:val="ListBullet"/>
      </w:pPr>
      <w:r>
        <w:t># quest_finish</w:t>
      </w:r>
    </w:p>
    <w:p>
      <w:pPr>
        <w:pStyle w:val="ListBullet"/>
      </w:pPr>
      <w:r>
        <w:t># flag_set</w:t>
      </w:r>
    </w:p>
    <w:p>
      <w:pPr>
        <w:pStyle w:val="ListBullet"/>
      </w:pPr>
      <w:r>
        <w:t># rep</w:t>
      </w:r>
    </w:p>
    <w:p>
      <w:pPr>
        <w:pStyle w:val="ListBullet"/>
      </w:pPr>
      <w:r>
        <w:t># spirit_rep</w:t>
      </w:r>
    </w:p>
    <w:p>
      <w:pPr>
        <w:pStyle w:val="ListBullet"/>
      </w:pPr>
      <w:r>
        <w:t># wild</w:t>
      </w:r>
    </w:p>
    <w:p>
      <w:pPr>
        <w:pStyle w:val="ListBullet"/>
      </w:pPr>
      <w:r>
        <w:t># hunger</w:t>
      </w:r>
    </w:p>
    <w:p>
      <w:pPr>
        <w:pStyle w:val="Heading2"/>
      </w:pPr>
      <w:r>
        <w:t>Typewriter Rules</w:t>
      </w:r>
    </w:p>
    <w:p>
      <w:r>
        <w:t>Submit while text is typing should reveal the current line. A second submit should advance only after a short submit lock. This prevents unreadable note skipping.</w:t>
      </w:r>
    </w:p>
    <w:p>
      <w:pPr>
        <w:pStyle w:val="Heading2"/>
      </w:pPr>
      <w:r>
        <w:t>Voice Guidelines</w:t>
      </w:r>
    </w:p>
    <w:p>
      <w:r>
        <w:t>Villagers use grounded personality voices. Spirits use metaphor, rhythm, and ancient logic. Hunger speaks calmly and intimately rather than roaring.</w:t>
      </w:r>
    </w:p>
    <w:p>
      <w:pPr>
        <w:pStyle w:val="Heading2"/>
      </w:pPr>
      <w:r>
        <w:t>Journal System</w:t>
      </w:r>
    </w:p>
    <w:p>
      <w:hyperlink w:anchor="sys_Grandpas_Journal">
        <w:r>
          <w:rPr>
            <w:color w:val="0563C1"/>
            <w:u w:val="single"/>
          </w:rPr>
          <w:t>Grandpa’s Journal</w:t>
        </w:r>
      </w:hyperlink>
      <w:r>
        <w:t xml:space="preserve"> unlocks main entries, memory entries, farm notes, spirit notes, and ending hints through quests, discoveries, dreams, and story flags.</w:t>
      </w:r>
    </w:p>
    <w:p>
      <w:pPr>
        <w:pStyle w:val="Heading2"/>
      </w:pPr>
      <w:r>
        <w:t>Dream System</w:t>
      </w:r>
    </w:p>
    <w:p>
      <w:r>
        <w:t xml:space="preserve">Dreams reveal </w:t>
      </w:r>
      <w:hyperlink w:anchor="char_Grandpa">
        <w:r>
          <w:rPr>
            <w:color w:val="0563C1"/>
            <w:u w:val="single"/>
          </w:rPr>
          <w:t>Grandpa</w:t>
        </w:r>
      </w:hyperlink>
      <w:r>
        <w:t xml:space="preserve"> memories, spirit messages, warnings, nightmares, and secret route clues. They should be short, symbolic, and useful.</w:t>
      </w:r>
    </w:p>
    <w:p>
      <w:r>
        <w:br w:type="page"/>
      </w:r>
    </w:p>
    <w:p>
      <w:bookmarkStart w:id="66" w:name="sec_14"/>
      <w:pPr>
        <w:pStyle w:val="Heading1"/>
      </w:pPr>
      <w:r>
        <w:t>14. User Interface, HUD &amp; Player Feedback Systems</w:t>
      </w:r>
      <w:bookmarkEnd w:id="66"/>
    </w:p>
    <w:p>
      <w:hyperlink w:anchor="TOC">
        <w:r>
          <w:rPr>
            <w:color w:val="0563C1"/>
            <w:u w:val="single"/>
          </w:rPr>
          <w:t>Back to Table of Contents</w:t>
        </w:r>
      </w:hyperlink>
      <w:r>
        <w:t xml:space="preserve"> | </w:t>
      </w:r>
      <w:hyperlink w:anchor="Top">
        <w:r>
          <w:rPr>
            <w:color w:val="0563C1"/>
            <w:u w:val="single"/>
          </w:rPr>
          <w:t>Top</w:t>
        </w:r>
      </w:hyperlink>
    </w:p>
    <w:p>
      <w:r>
        <w:t>The UI must make farming, quests, dialogue, inventory, build mode, rituals, creatures, defense, and reputation readable without overwhelming the cozy-horror tone.</w:t>
      </w:r>
    </w:p>
    <w:p>
      <w:pPr>
        <w:pStyle w:val="Heading2"/>
      </w:pPr>
      <w:r>
        <w:t>UI Goals</w:t>
      </w:r>
    </w:p>
    <w:p>
      <w:pPr>
        <w:pStyle w:val="ListBullet"/>
      </w:pPr>
      <w:r>
        <w:t>Clarity first.</w:t>
      </w:r>
    </w:p>
    <w:p>
      <w:pPr>
        <w:pStyle w:val="ListBullet"/>
      </w:pPr>
      <w:r>
        <w:t>Keep the HUD light.</w:t>
      </w:r>
    </w:p>
    <w:p>
      <w:pPr>
        <w:pStyle w:val="ListBullet"/>
      </w:pPr>
      <w:r>
        <w:t>Match cozy-horror tone.</w:t>
      </w:r>
    </w:p>
    <w:p>
      <w:pPr>
        <w:pStyle w:val="ListBullet"/>
      </w:pPr>
      <w:r>
        <w:t>Feedback should be immediate.</w:t>
      </w:r>
    </w:p>
    <w:p>
      <w:pPr>
        <w:pStyle w:val="ListBullet"/>
      </w:pPr>
      <w:r>
        <w:t>Mystery should be preserved through language, not unclear systems.</w:t>
      </w:r>
    </w:p>
    <w:p>
      <w:pPr>
        <w:pStyle w:val="Heading2"/>
      </w:pPr>
      <w:r>
        <w:t>Default HUD</w:t>
      </w:r>
    </w:p>
    <w:p>
      <w:pPr>
        <w:pStyle w:val="ListBullet"/>
      </w:pPr>
      <w:r>
        <w:t>Day / time period / season</w:t>
      </w:r>
    </w:p>
    <w:p>
      <w:pPr>
        <w:pStyle w:val="ListBullet"/>
      </w:pPr>
      <w:r>
        <w:t>Currency</w:t>
      </w:r>
    </w:p>
    <w:p>
      <w:pPr>
        <w:pStyle w:val="ListBullet"/>
      </w:pPr>
      <w:r>
        <w:t>Equipped tool or item</w:t>
      </w:r>
    </w:p>
    <w:p>
      <w:pPr>
        <w:pStyle w:val="ListBullet"/>
      </w:pPr>
      <w:r>
        <w:t>Quest tracker</w:t>
      </w:r>
    </w:p>
    <w:p>
      <w:pPr>
        <w:pStyle w:val="ListBullet"/>
      </w:pPr>
      <w:r>
        <w:t>Interaction prompt</w:t>
      </w:r>
    </w:p>
    <w:p>
      <w:pPr>
        <w:pStyle w:val="ListBullet"/>
      </w:pPr>
      <w:r>
        <w:t>Pickup popups</w:t>
      </w:r>
    </w:p>
    <w:p>
      <w:pPr>
        <w:pStyle w:val="ListBullet"/>
      </w:pPr>
      <w:r>
        <w:t>Optional hearts during danger</w:t>
      </w:r>
    </w:p>
    <w:p>
      <w:pPr>
        <w:pStyle w:val="Heading2"/>
      </w:pPr>
      <w:r>
        <w:t>Quest UI</w:t>
      </w:r>
    </w:p>
    <w:p>
      <w:r>
        <w:t>Show one active tracked quest with current objective, progress count, and optional location hint. Use distinct toasts for new quest, quest update, objective complete, quest complete, and active quest changed.</w:t>
      </w:r>
    </w:p>
    <w:p>
      <w:pPr>
        <w:pStyle w:val="Heading2"/>
      </w:pPr>
      <w:r>
        <w:t>Inventory UI</w:t>
      </w:r>
    </w:p>
    <w:p>
      <w:pPr>
        <w:pStyle w:val="ListBullet"/>
      </w:pPr>
      <w:r>
        <w:t>Tabs: All, Crops, Seeds, Materials, Food, Spirit Items, Creature Items, Quest Items, Buildables, Dark Items.</w:t>
      </w:r>
    </w:p>
    <w:p>
      <w:pPr>
        <w:pStyle w:val="ListBullet"/>
      </w:pPr>
      <w:r>
        <w:t>Slots show icon, stack count, quality marker, rarity frame, and new marker.</w:t>
      </w:r>
    </w:p>
    <w:p>
      <w:pPr>
        <w:pStyle w:val="ListBullet"/>
      </w:pPr>
      <w:r>
        <w:t>Tooltips show item name, category, description, sell value, known uses, and warnings.</w:t>
      </w:r>
    </w:p>
    <w:p>
      <w:pPr>
        <w:pStyle w:val="Heading2"/>
      </w:pPr>
      <w:r>
        <w:t>Build Mode UI</w:t>
      </w:r>
    </w:p>
    <w:p>
      <w:pPr>
        <w:pStyle w:val="ListBullet"/>
      </w:pPr>
      <w:r>
        <w:t>Placement grid</w:t>
      </w:r>
    </w:p>
    <w:p>
      <w:pPr>
        <w:pStyle w:val="ListBullet"/>
      </w:pPr>
      <w:r>
        <w:t>Selected buildable</w:t>
      </w:r>
    </w:p>
    <w:p>
      <w:pPr>
        <w:pStyle w:val="ListBullet"/>
      </w:pPr>
      <w:r>
        <w:t>Resource cost</w:t>
      </w:r>
    </w:p>
    <w:p>
      <w:pPr>
        <w:pStyle w:val="ListBullet"/>
      </w:pPr>
      <w:r>
        <w:t>Valid/invalid ghost</w:t>
      </w:r>
    </w:p>
    <w:p>
      <w:pPr>
        <w:pStyle w:val="ListBullet"/>
      </w:pPr>
      <w:r>
        <w:t>Rotation controls</w:t>
      </w:r>
    </w:p>
    <w:p>
      <w:pPr>
        <w:pStyle w:val="ListBullet"/>
      </w:pPr>
      <w:r>
        <w:t>Confirm/cancel prompts</w:t>
      </w:r>
    </w:p>
    <w:p>
      <w:pPr>
        <w:pStyle w:val="ListBullet"/>
      </w:pPr>
      <w:r>
        <w:t>Invalid placement reason</w:t>
      </w:r>
    </w:p>
    <w:p>
      <w:pPr>
        <w:pStyle w:val="Heading2"/>
      </w:pPr>
      <w:r>
        <w:t>Ritual UI</w:t>
      </w:r>
    </w:p>
    <w:p>
      <w:r>
        <w:t>Ritual and altar interfaces must display cost, missing requirements, dangerous/irreversible warnings, and confirmation for major choices.</w:t>
      </w:r>
    </w:p>
    <w:p>
      <w:pPr>
        <w:pStyle w:val="Heading2"/>
      </w:pPr>
      <w:r>
        <w:t>Creature UI</w:t>
      </w:r>
    </w:p>
    <w:p>
      <w:pPr>
        <w:pStyle w:val="ListBullet"/>
      </w:pPr>
      <w:r>
        <w:t>Name</w:t>
      </w:r>
    </w:p>
    <w:p>
      <w:pPr>
        <w:pStyle w:val="ListBullet"/>
      </w:pPr>
      <w:r>
        <w:t>Species</w:t>
      </w:r>
    </w:p>
    <w:p>
      <w:pPr>
        <w:pStyle w:val="ListBullet"/>
      </w:pPr>
      <w:r>
        <w:t>Growth stage</w:t>
      </w:r>
    </w:p>
    <w:p>
      <w:pPr>
        <w:pStyle w:val="ListBullet"/>
      </w:pPr>
      <w:r>
        <w:t>Health</w:t>
      </w:r>
    </w:p>
    <w:p>
      <w:pPr>
        <w:pStyle w:val="ListBullet"/>
      </w:pPr>
      <w:r>
        <w:t>Hunger</w:t>
      </w:r>
    </w:p>
    <w:p>
      <w:pPr>
        <w:pStyle w:val="ListBullet"/>
      </w:pPr>
      <w:r>
        <w:t>Happiness</w:t>
      </w:r>
    </w:p>
    <w:p>
      <w:pPr>
        <w:pStyle w:val="ListBullet"/>
      </w:pPr>
      <w:r>
        <w:t>Bond</w:t>
      </w:r>
    </w:p>
    <w:p>
      <w:pPr>
        <w:pStyle w:val="ListBullet"/>
      </w:pPr>
      <w:r>
        <w:t>Role</w:t>
      </w:r>
    </w:p>
    <w:p>
      <w:pPr>
        <w:pStyle w:val="ListBullet"/>
      </w:pPr>
      <w:r>
        <w:t>Habitat</w:t>
      </w:r>
    </w:p>
    <w:p>
      <w:pPr>
        <w:pStyle w:val="ListBullet"/>
      </w:pPr>
      <w:r>
        <w:t>Traits</w:t>
      </w:r>
    </w:p>
    <w:p>
      <w:pPr>
        <w:pStyle w:val="ListBullet"/>
      </w:pPr>
      <w:r>
        <w:t>Mutation state</w:t>
      </w:r>
    </w:p>
    <w:p>
      <w:pPr>
        <w:pStyle w:val="Heading2"/>
      </w:pPr>
      <w:r>
        <w:t>Accessibility</w:t>
      </w:r>
    </w:p>
    <w:p>
      <w:pPr>
        <w:pStyle w:val="ListBullet"/>
      </w:pPr>
      <w:r>
        <w:t>UI scale</w:t>
      </w:r>
    </w:p>
    <w:p>
      <w:pPr>
        <w:pStyle w:val="ListBullet"/>
      </w:pPr>
      <w:r>
        <w:t>text speed</w:t>
      </w:r>
    </w:p>
    <w:p>
      <w:pPr>
        <w:pStyle w:val="ListBullet"/>
      </w:pPr>
      <w:r>
        <w:t>large text</w:t>
      </w:r>
    </w:p>
    <w:p>
      <w:pPr>
        <w:pStyle w:val="ListBullet"/>
      </w:pPr>
      <w:r>
        <w:t>high contrast mode</w:t>
      </w:r>
    </w:p>
    <w:p>
      <w:pPr>
        <w:pStyle w:val="ListBullet"/>
      </w:pPr>
      <w:r>
        <w:t>colorblind-friendly placement feedback</w:t>
      </w:r>
    </w:p>
    <w:p>
      <w:pPr>
        <w:pStyle w:val="ListBullet"/>
      </w:pPr>
      <w:r>
        <w:t>reduced motion/flashing</w:t>
      </w:r>
    </w:p>
    <w:p>
      <w:pPr>
        <w:pStyle w:val="ListBullet"/>
      </w:pPr>
      <w:r>
        <w:t>remappable controls</w:t>
      </w:r>
    </w:p>
    <w:p>
      <w:r>
        <w:br w:type="page"/>
      </w:r>
    </w:p>
    <w:p>
      <w:bookmarkStart w:id="67" w:name="sec_15"/>
      <w:pPr>
        <w:pStyle w:val="Heading1"/>
      </w:pPr>
      <w:r>
        <w:t>15. Audio, Music &amp; Atmosphere Direction</w:t>
      </w:r>
      <w:bookmarkEnd w:id="67"/>
    </w:p>
    <w:p>
      <w:hyperlink w:anchor="TOC">
        <w:r>
          <w:rPr>
            <w:color w:val="0563C1"/>
            <w:u w:val="single"/>
          </w:rPr>
          <w:t>Back to Table of Contents</w:t>
        </w:r>
      </w:hyperlink>
      <w:r>
        <w:t xml:space="preserve"> | </w:t>
      </w:r>
      <w:hyperlink w:anchor="Top">
        <w:r>
          <w:rPr>
            <w:color w:val="0563C1"/>
            <w:u w:val="single"/>
          </w:rPr>
          <w:t>Top</w:t>
        </w:r>
      </w:hyperlink>
    </w:p>
    <w:p>
      <w:r>
        <w:t>Audio is how Garden breathes. It should begin warm and ordinary, then make the player notice when birds stop singing.</w:t>
      </w:r>
    </w:p>
    <w:p>
      <w:pPr>
        <w:pStyle w:val="Heading2"/>
      </w:pPr>
      <w:r>
        <w:t>Audio Goals</w:t>
      </w:r>
    </w:p>
    <w:p>
      <w:pPr>
        <w:pStyle w:val="ListBullet"/>
      </w:pPr>
      <w:r>
        <w:t>Cozy first.</w:t>
      </w:r>
    </w:p>
    <w:p>
      <w:pPr>
        <w:pStyle w:val="ListBullet"/>
      </w:pPr>
      <w:r>
        <w:t>Horror enters slowly.</w:t>
      </w:r>
    </w:p>
    <w:p>
      <w:pPr>
        <w:pStyle w:val="ListBullet"/>
      </w:pPr>
      <w:r>
        <w:t>Every region has an audio identity.</w:t>
      </w:r>
    </w:p>
    <w:p>
      <w:pPr>
        <w:pStyle w:val="ListBullet"/>
      </w:pPr>
      <w:r>
        <w:t>The farm reacts to player choices.</w:t>
      </w:r>
    </w:p>
    <w:p>
      <w:pPr>
        <w:pStyle w:val="ListBullet"/>
      </w:pPr>
      <w:r>
        <w:t>Repeated action feedback must be satisfying.</w:t>
      </w:r>
    </w:p>
    <w:p>
      <w:pPr>
        <w:pStyle w:val="ListBullet"/>
      </w:pPr>
      <w:r>
        <w:t>Silence should be used intentionally.</w:t>
      </w:r>
    </w:p>
    <w:p>
      <w:pPr>
        <w:pStyle w:val="Heading2"/>
      </w:pPr>
      <w:r>
        <w:t>Core Themes</w:t>
      </w:r>
    </w:p>
    <w:p>
      <w:pPr>
        <w:pStyle w:val="ListBullet"/>
      </w:pPr>
      <w:hyperlink w:anchor="region_Briarwake_Farm">
        <w:r>
          <w:rPr>
            <w:color w:val="0563C1"/>
            <w:u w:val="single"/>
          </w:rPr>
          <w:t>Briarwake Farm</w:t>
        </w:r>
      </w:hyperlink>
      <w:r>
        <w:t xml:space="preserve"> Theme</w:t>
      </w:r>
    </w:p>
    <w:p>
      <w:pPr>
        <w:pStyle w:val="ListBullet"/>
      </w:pPr>
      <w:hyperlink w:anchor="char_Grandpa">
        <w:r>
          <w:rPr>
            <w:color w:val="0563C1"/>
            <w:u w:val="single"/>
          </w:rPr>
          <w:t>Grandpa</w:t>
        </w:r>
      </w:hyperlink>
      <w:r>
        <w:t xml:space="preserve"> Theme</w:t>
      </w:r>
    </w:p>
    <w:p>
      <w:pPr>
        <w:pStyle w:val="ListBullet"/>
      </w:pPr>
      <w:r>
        <w:t>Village Theme</w:t>
      </w:r>
    </w:p>
    <w:p>
      <w:pPr>
        <w:pStyle w:val="ListBullet"/>
      </w:pPr>
      <w:r>
        <w:t>Forest Spirit Theme</w:t>
      </w:r>
    </w:p>
    <w:p>
      <w:pPr>
        <w:pStyle w:val="ListBullet"/>
      </w:pPr>
      <w:r>
        <w:t>Hunger Theme</w:t>
      </w:r>
    </w:p>
    <w:p>
      <w:pPr>
        <w:pStyle w:val="ListBullet"/>
      </w:pPr>
      <w:r>
        <w:t>Dream Theme</w:t>
      </w:r>
    </w:p>
    <w:p>
      <w:pPr>
        <w:pStyle w:val="ListBullet"/>
      </w:pPr>
      <w:r>
        <w:t>Defense Theme</w:t>
      </w:r>
    </w:p>
    <w:p>
      <w:pPr>
        <w:pStyle w:val="Heading2"/>
      </w:pPr>
      <w:r>
        <w:t>Adaptive Music Layers</w:t>
      </w:r>
    </w:p>
    <w:p>
      <w:pPr>
        <w:pStyle w:val="ListBullet"/>
      </w:pPr>
      <w:r>
        <w:t>Base farm layer</w:t>
      </w:r>
    </w:p>
    <w:p>
      <w:pPr>
        <w:pStyle w:val="ListBullet"/>
      </w:pPr>
      <w:r>
        <w:t>Beauty layer</w:t>
      </w:r>
    </w:p>
    <w:p>
      <w:pPr>
        <w:pStyle w:val="ListBullet"/>
      </w:pPr>
      <w:r>
        <w:t>Spirit layer</w:t>
      </w:r>
    </w:p>
    <w:p>
      <w:pPr>
        <w:pStyle w:val="ListBullet"/>
      </w:pPr>
      <w:r>
        <w:t>Wild layer</w:t>
      </w:r>
    </w:p>
    <w:p>
      <w:pPr>
        <w:pStyle w:val="ListBullet"/>
      </w:pPr>
      <w:r>
        <w:t>Hunger layer</w:t>
      </w:r>
    </w:p>
    <w:p>
      <w:pPr>
        <w:pStyle w:val="ListBullet"/>
      </w:pPr>
      <w:r>
        <w:t>Threat layer</w:t>
      </w:r>
    </w:p>
    <w:p>
      <w:pPr>
        <w:pStyle w:val="Heading2"/>
      </w:pPr>
      <w:r>
        <w:t>Region Soundscapes</w:t>
      </w:r>
    </w:p>
    <w:p>
      <w:pPr>
        <w:pStyle w:val="ListBullet"/>
      </w:pPr>
      <w:hyperlink w:anchor="region_Bus_Stop">
        <w:r>
          <w:rPr>
            <w:color w:val="0563C1"/>
            <w:u w:val="single"/>
          </w:rPr>
          <w:t>Bus Stop</w:t>
        </w:r>
      </w:hyperlink>
      <w:r>
        <w:t>: bus engine fading, road wind, loneliness.</w:t>
      </w:r>
    </w:p>
    <w:p>
      <w:pPr>
        <w:pStyle w:val="ListBullet"/>
      </w:pPr>
      <w:hyperlink w:anchor="region_Briarwake_Farm">
        <w:r>
          <w:rPr>
            <w:color w:val="0563C1"/>
            <w:u w:val="single"/>
          </w:rPr>
          <w:t>Briarwake Farm</w:t>
        </w:r>
      </w:hyperlink>
      <w:r>
        <w:t>: dynamic based on farm identity.</w:t>
      </w:r>
    </w:p>
    <w:p>
      <w:pPr>
        <w:pStyle w:val="ListBullet"/>
      </w:pPr>
      <w:hyperlink w:anchor="region_Village_Center">
        <w:r>
          <w:rPr>
            <w:color w:val="0563C1"/>
            <w:u w:val="single"/>
          </w:rPr>
          <w:t>Village Center</w:t>
        </w:r>
      </w:hyperlink>
      <w:r>
        <w:t>: chatter, shop bells, market warmth or fear silence.</w:t>
      </w:r>
    </w:p>
    <w:p>
      <w:pPr>
        <w:pStyle w:val="ListBullet"/>
      </w:pPr>
      <w:hyperlink w:anchor="region_Fairy_Grove">
        <w:r>
          <w:rPr>
            <w:color w:val="0563C1"/>
            <w:u w:val="single"/>
          </w:rPr>
          <w:t>Fairy Grove</w:t>
        </w:r>
      </w:hyperlink>
      <w:r>
        <w:t>: chimes, pollen, magical insects.</w:t>
      </w:r>
    </w:p>
    <w:p>
      <w:pPr>
        <w:pStyle w:val="ListBullet"/>
      </w:pPr>
      <w:hyperlink w:anchor="region_Mushroom_Forest">
        <w:r>
          <w:rPr>
            <w:color w:val="0563C1"/>
            <w:u w:val="single"/>
          </w:rPr>
          <w:t>Mushroom Forest</w:t>
        </w:r>
      </w:hyperlink>
      <w:r>
        <w:t>: damp drips, spores, hollow logs.</w:t>
      </w:r>
    </w:p>
    <w:p>
      <w:pPr>
        <w:pStyle w:val="ListBullet"/>
      </w:pPr>
      <w:hyperlink w:anchor="region_Strange_Path">
        <w:r>
          <w:rPr>
            <w:color w:val="0563C1"/>
            <w:u w:val="single"/>
          </w:rPr>
          <w:t>Strange Path</w:t>
        </w:r>
      </w:hyperlink>
      <w:r>
        <w:t>: missing insects, crows, pulse, muffled footsteps.</w:t>
      </w:r>
    </w:p>
    <w:p>
      <w:pPr>
        <w:pStyle w:val="Heading2"/>
      </w:pPr>
      <w:r>
        <w:t>Spirit Audio</w:t>
      </w:r>
    </w:p>
    <w:p>
      <w:r>
        <w:t>Growth is warm and floral, Thorn is sharp and wooden, Decay is damp and patient, Dream is airy and fragmented, Hunger is calm, low, and intimate.</w:t>
      </w:r>
    </w:p>
    <w:p>
      <w:pPr>
        <w:pStyle w:val="Heading2"/>
      </w:pPr>
      <w:r>
        <w:t>Creature Audio</w:t>
      </w:r>
    </w:p>
    <w:p>
      <w:r>
        <w:t>Plant creatures should have idle, happy, hungry, hurt, sleeping, task, defense, mutation, and elder sound sets.</w:t>
      </w:r>
    </w:p>
    <w:p>
      <w:pPr>
        <w:pStyle w:val="Heading2"/>
      </w:pPr>
      <w:r>
        <w:t>Moral Consequence Audio</w:t>
      </w:r>
    </w:p>
    <w:p>
      <w:r>
        <w:t>Sacrifice should not sound like a normal reward. It should use silence, a low pulse, a distant crow, and restrained Hunger response.</w:t>
      </w:r>
    </w:p>
    <w:p>
      <w:r>
        <w:br w:type="page"/>
      </w:r>
    </w:p>
    <w:p>
      <w:bookmarkStart w:id="68" w:name="sec_16"/>
      <w:pPr>
        <w:pStyle w:val="Heading1"/>
      </w:pPr>
      <w:r>
        <w:t>16. Art Direction, Visual Style &amp; Animation Guidelines</w:t>
      </w:r>
      <w:bookmarkEnd w:id="68"/>
    </w:p>
    <w:p>
      <w:hyperlink w:anchor="TOC">
        <w:r>
          <w:rPr>
            <w:color w:val="0563C1"/>
            <w:u w:val="single"/>
          </w:rPr>
          <w:t>Back to Table of Contents</w:t>
        </w:r>
      </w:hyperlink>
      <w:r>
        <w:t xml:space="preserve"> | </w:t>
      </w:r>
      <w:hyperlink w:anchor="Top">
        <w:r>
          <w:rPr>
            <w:color w:val="0563C1"/>
            <w:u w:val="single"/>
          </w:rPr>
          <w:t>Top</w:t>
        </w:r>
      </w:hyperlink>
    </w:p>
    <w:p>
      <w:r>
        <w:t>Garden’s art direction should make the player love the farm before revealing what the farm can become.</w:t>
      </w:r>
    </w:p>
    <w:p>
      <w:pPr>
        <w:pStyle w:val="Heading2"/>
      </w:pPr>
      <w:r>
        <w:t>Visual Goals</w:t>
      </w:r>
    </w:p>
    <w:p>
      <w:pPr>
        <w:pStyle w:val="ListBullet"/>
      </w:pPr>
      <w:r>
        <w:t>Cozy before horror.</w:t>
      </w:r>
    </w:p>
    <w:p>
      <w:pPr>
        <w:pStyle w:val="ListBullet"/>
      </w:pPr>
      <w:r>
        <w:t>Readability over realism.</w:t>
      </w:r>
    </w:p>
    <w:p>
      <w:pPr>
        <w:pStyle w:val="ListBullet"/>
      </w:pPr>
      <w:r>
        <w:t>The farm visibly reflects choices.</w:t>
      </w:r>
    </w:p>
    <w:p>
      <w:pPr>
        <w:pStyle w:val="ListBullet"/>
      </w:pPr>
      <w:r>
        <w:t>Horror should be beautiful.</w:t>
      </w:r>
    </w:p>
    <w:p>
      <w:pPr>
        <w:pStyle w:val="ListBullet"/>
      </w:pPr>
      <w:r>
        <w:t>Spirits should feel ancient and non-human.</w:t>
      </w:r>
    </w:p>
    <w:p>
      <w:pPr>
        <w:pStyle w:val="ListBullet"/>
      </w:pPr>
      <w:r>
        <w:t>Animation communicates personality.</w:t>
      </w:r>
    </w:p>
    <w:p>
      <w:pPr>
        <w:pStyle w:val="Heading2"/>
      </w:pPr>
      <w:r>
        <w:t>2.5D Feel</w:t>
      </w:r>
    </w:p>
    <w:p>
      <w:r>
        <w:t>Garden uses a stylized 3D world with a 2.5D camera feel: readable, diorama-like, handcrafted, and expressive.</w:t>
      </w:r>
    </w:p>
    <w:p>
      <w:pPr>
        <w:pStyle w:val="Heading2"/>
      </w:pPr>
      <w:r>
        <w:t>Shape Language</w:t>
      </w:r>
    </w:p>
    <w:p>
      <w:pPr>
        <w:pStyle w:val="ListBullet"/>
      </w:pPr>
      <w:r>
        <w:t>Cozy / Community: rounded, soft, handmade.</w:t>
      </w:r>
    </w:p>
    <w:p>
      <w:pPr>
        <w:pStyle w:val="ListBullet"/>
      </w:pPr>
      <w:r>
        <w:t>Spirit: curved, flowing, glowing, root-like.</w:t>
      </w:r>
    </w:p>
    <w:p>
      <w:pPr>
        <w:pStyle w:val="ListBullet"/>
      </w:pPr>
      <w:r>
        <w:t>Wild: irregular, dense, overgrown.</w:t>
      </w:r>
    </w:p>
    <w:p>
      <w:pPr>
        <w:pStyle w:val="ListBullet"/>
      </w:pPr>
      <w:r>
        <w:t>Thorn: sharp, angular, protective.</w:t>
      </w:r>
    </w:p>
    <w:p>
      <w:pPr>
        <w:pStyle w:val="ListBullet"/>
      </w:pPr>
      <w:r>
        <w:t>Decay: sagging, fungal, damp, transforming.</w:t>
      </w:r>
    </w:p>
    <w:p>
      <w:pPr>
        <w:pStyle w:val="ListBullet"/>
      </w:pPr>
      <w:r>
        <w:t>Hunger: mouth-like circles, vein roots, inward-pulling forms.</w:t>
      </w:r>
    </w:p>
    <w:p>
      <w:pPr>
        <w:pStyle w:val="Heading2"/>
      </w:pPr>
      <w:r>
        <w:t>Color Direction</w:t>
      </w:r>
    </w:p>
    <w:p>
      <w:pPr>
        <w:pStyle w:val="ListBullet"/>
      </w:pPr>
      <w:r>
        <w:t>Base Farm: warm greens, soft browns, golden wheat.</w:t>
      </w:r>
    </w:p>
    <w:p>
      <w:pPr>
        <w:pStyle w:val="ListBullet"/>
      </w:pPr>
      <w:r>
        <w:t>Spirit: luminous green, gold, lavender, moon white.</w:t>
      </w:r>
    </w:p>
    <w:p>
      <w:pPr>
        <w:pStyle w:val="ListBullet"/>
      </w:pPr>
      <w:r>
        <w:t>Decay: moss, cream, damp brown, muted purple.</w:t>
      </w:r>
    </w:p>
    <w:p>
      <w:pPr>
        <w:pStyle w:val="ListBullet"/>
      </w:pPr>
      <w:r>
        <w:t>Dream: pale blue, silver, faded purple.</w:t>
      </w:r>
    </w:p>
    <w:p>
      <w:pPr>
        <w:pStyle w:val="ListBullet"/>
      </w:pPr>
      <w:r>
        <w:t>Hunger: black-red, maroon, bone white, wet black.</w:t>
      </w:r>
    </w:p>
    <w:p>
      <w:pPr>
        <w:pStyle w:val="Heading2"/>
      </w:pPr>
      <w:r>
        <w:t>Environment Identity</w:t>
      </w:r>
    </w:p>
    <w:p>
      <w:hyperlink w:anchor="route_Community_Farm">
        <w:r>
          <w:rPr>
            <w:color w:val="0563C1"/>
            <w:u w:val="single"/>
          </w:rPr>
          <w:t>Community Farm</w:t>
        </w:r>
      </w:hyperlink>
      <w:r>
        <w:t xml:space="preserve"> looks repaired and welcoming. </w:t>
      </w:r>
      <w:hyperlink w:anchor="route_Spirit_Sanctuary">
        <w:r>
          <w:rPr>
            <w:color w:val="0563C1"/>
            <w:u w:val="single"/>
          </w:rPr>
          <w:t>Spirit Sanctuary</w:t>
        </w:r>
      </w:hyperlink>
      <w:r>
        <w:t xml:space="preserve"> glows gently. </w:t>
      </w:r>
      <w:hyperlink w:anchor="route_Wild_Garden">
        <w:r>
          <w:rPr>
            <w:color w:val="0563C1"/>
            <w:u w:val="single"/>
          </w:rPr>
          <w:t>Wild Garden</w:t>
        </w:r>
      </w:hyperlink>
      <w:r>
        <w:t xml:space="preserve"> becomes overgrown. </w:t>
      </w:r>
      <w:hyperlink w:anchor="route_Thorn_Fortress">
        <w:r>
          <w:rPr>
            <w:color w:val="0563C1"/>
            <w:u w:val="single"/>
          </w:rPr>
          <w:t>Thorn Fortress</w:t>
        </w:r>
      </w:hyperlink>
      <w:r>
        <w:t xml:space="preserve"> reads protected. </w:t>
      </w:r>
      <w:hyperlink w:anchor="route_Blood_Garden">
        <w:r>
          <w:rPr>
            <w:color w:val="0563C1"/>
            <w:u w:val="single"/>
          </w:rPr>
          <w:t>Blood Garden</w:t>
        </w:r>
      </w:hyperlink>
      <w:r>
        <w:t xml:space="preserve"> reads hungry. </w:t>
      </w:r>
      <w:hyperlink w:anchor="route_Remembered_Garden">
        <w:r>
          <w:rPr>
            <w:color w:val="0563C1"/>
            <w:u w:val="single"/>
          </w:rPr>
          <w:t>Remembered Garden</w:t>
        </w:r>
      </w:hyperlink>
      <w:r>
        <w:t xml:space="preserve"> feels healed and shared.</w:t>
      </w:r>
    </w:p>
    <w:p>
      <w:pPr>
        <w:pStyle w:val="Heading2"/>
      </w:pPr>
      <w:r>
        <w:t>Character Visuals</w:t>
      </w:r>
    </w:p>
    <w:p>
      <w:r>
        <w:t>Villagers need strong silhouettes, readable expressions, and clothing that communicates role. Spirits should be forces of nature with incomplete bodies, glow, plant matter, and non-human movement.</w:t>
      </w:r>
    </w:p>
    <w:p>
      <w:pPr>
        <w:pStyle w:val="Heading2"/>
      </w:pPr>
      <w:r>
        <w:t>VFX Rules</w:t>
      </w:r>
    </w:p>
    <w:p>
      <w:r>
        <w:t>Farming VFX are small and satisfying. Spirit VFX are graceful. Decay VFX are spore and damp. Thorn VFX are sharp. Dream VFX are fragmented. Hunger VFX are restrained, heavy, and inward-pulling.</w:t>
      </w:r>
    </w:p>
    <w:p>
      <w:r>
        <w:br w:type="page"/>
      </w:r>
    </w:p>
    <w:p>
      <w:bookmarkStart w:id="69" w:name="sec_17"/>
      <w:pPr>
        <w:pStyle w:val="Heading1"/>
      </w:pPr>
      <w:r>
        <w:t>17. Technical Systems &amp; Architecture</w:t>
      </w:r>
      <w:bookmarkEnd w:id="69"/>
    </w:p>
    <w:p>
      <w:hyperlink w:anchor="TOC">
        <w:r>
          <w:rPr>
            <w:color w:val="0563C1"/>
            <w:u w:val="single"/>
          </w:rPr>
          <w:t>Back to Table of Contents</w:t>
        </w:r>
      </w:hyperlink>
      <w:r>
        <w:t xml:space="preserve"> | </w:t>
      </w:r>
      <w:hyperlink w:anchor="Top">
        <w:r>
          <w:rPr>
            <w:color w:val="0563C1"/>
            <w:u w:val="single"/>
          </w:rPr>
          <w:t>Top</w:t>
        </w:r>
      </w:hyperlink>
    </w:p>
    <w:p>
      <w:r>
        <w:t>The technical architecture should let a complex reactive farming RPG grow without every system depending directly on every other system.</w:t>
      </w:r>
    </w:p>
    <w:p>
      <w:pPr>
        <w:pStyle w:val="Heading2"/>
      </w:pPr>
      <w:r>
        <w:t>Architecture Layers</w:t>
      </w:r>
    </w:p>
    <w:p>
      <w:pPr>
        <w:pStyle w:val="ListBullet"/>
      </w:pPr>
      <w:r>
        <w:t>Data Layer: ScriptableObjects and definitions.</w:t>
      </w:r>
    </w:p>
    <w:p>
      <w:pPr>
        <w:pStyle w:val="ListBullet"/>
      </w:pPr>
      <w:r>
        <w:t>Runtime Systems Layer: managers and services.</w:t>
      </w:r>
    </w:p>
    <w:p>
      <w:pPr>
        <w:pStyle w:val="ListBullet"/>
      </w:pPr>
      <w:r>
        <w:t>Scene Object Layer: MonoBehaviours placed in the world.</w:t>
      </w:r>
    </w:p>
    <w:p>
      <w:pPr>
        <w:pStyle w:val="ListBullet"/>
      </w:pPr>
      <w:r>
        <w:t>Presentation Layer: UI, audio, animation, VFX, and feedback.</w:t>
      </w:r>
    </w:p>
    <w:p>
      <w:pPr>
        <w:pStyle w:val="Heading2"/>
      </w:pPr>
      <w:r>
        <w:t>Manager Ownership</w:t>
      </w:r>
    </w:p>
    <w:p>
      <w:pPr>
        <w:pStyle w:val="ListBullet"/>
      </w:pPr>
      <w:r>
        <w:t>QuestManager owns quest state.</w:t>
      </w:r>
    </w:p>
    <w:p>
      <w:pPr>
        <w:pStyle w:val="ListBullet"/>
      </w:pPr>
      <w:r>
        <w:t>InventoryManager owns inventory.</w:t>
      </w:r>
    </w:p>
    <w:p>
      <w:pPr>
        <w:pStyle w:val="ListBullet"/>
      </w:pPr>
      <w:r>
        <w:t>GridManager owns grid lookup.</w:t>
      </w:r>
    </w:p>
    <w:p>
      <w:pPr>
        <w:pStyle w:val="ListBullet"/>
      </w:pPr>
      <w:r>
        <w:t>BuildableManager owns placement and placed buildables.</w:t>
      </w:r>
    </w:p>
    <w:p>
      <w:pPr>
        <w:pStyle w:val="ListBullet"/>
      </w:pPr>
      <w:r>
        <w:t>FarmingManager owns crop state.</w:t>
      </w:r>
    </w:p>
    <w:p>
      <w:pPr>
        <w:pStyle w:val="ListBullet"/>
      </w:pPr>
      <w:r>
        <w:t>ReputationManager owns Trust/Fear and villager relationships.</w:t>
      </w:r>
    </w:p>
    <w:p>
      <w:pPr>
        <w:pStyle w:val="ListBullet"/>
      </w:pPr>
      <w:r>
        <w:t>SpiritManager owns spirit reputation/debt.</w:t>
      </w:r>
    </w:p>
    <w:p>
      <w:pPr>
        <w:pStyle w:val="ListBullet"/>
      </w:pPr>
      <w:r>
        <w:t>AltarManager owns altar state and tiers.</w:t>
      </w:r>
    </w:p>
    <w:p>
      <w:pPr>
        <w:pStyle w:val="ListBullet"/>
      </w:pPr>
      <w:r>
        <w:t>CreatureManager owns plant creature instances.</w:t>
      </w:r>
    </w:p>
    <w:p>
      <w:pPr>
        <w:pStyle w:val="ListBullet"/>
      </w:pPr>
      <w:r>
        <w:t>DefenseManager owns raids and aftermath.</w:t>
      </w:r>
    </w:p>
    <w:p>
      <w:pPr>
        <w:pStyle w:val="ListBullet"/>
      </w:pPr>
      <w:r>
        <w:t>SaveManager coordinates save/load but does not own gameplay logic.</w:t>
      </w:r>
    </w:p>
    <w:p>
      <w:pPr>
        <w:pStyle w:val="Heading2"/>
      </w:pPr>
      <w:r>
        <w:t>Event Bus Rules</w:t>
      </w:r>
    </w:p>
    <w:p>
      <w:pPr>
        <w:pStyle w:val="ListBullet"/>
      </w:pPr>
      <w:r>
        <w:t>Use events for state changes.</w:t>
      </w:r>
    </w:p>
    <w:p>
      <w:pPr>
        <w:pStyle w:val="ListBullet"/>
      </w:pPr>
      <w:r>
        <w:t>Keep events specific and data-rich.</w:t>
      </w:r>
    </w:p>
    <w:p>
      <w:pPr>
        <w:pStyle w:val="ListBullet"/>
      </w:pPr>
      <w:r>
        <w:t>Use direct calls for immediate validation.</w:t>
      </w:r>
    </w:p>
    <w:p>
      <w:pPr>
        <w:pStyle w:val="ListBullet"/>
      </w:pPr>
      <w:r>
        <w:t>Always unsubscribe listeners.</w:t>
      </w:r>
    </w:p>
    <w:p>
      <w:pPr>
        <w:pStyle w:val="Heading2"/>
      </w:pPr>
      <w:r>
        <w:t>ScriptableObject Rule</w:t>
      </w:r>
    </w:p>
    <w:p>
      <w:r>
        <w:t>ScriptableObjects define static data. Runtime instance data stores mutable state. GameData stores serializable save snapshots.</w:t>
      </w:r>
    </w:p>
    <w:p>
      <w:pPr>
        <w:pStyle w:val="Heading2"/>
      </w:pPr>
      <w:r>
        <w:t>Stable ID Rule</w:t>
      </w:r>
    </w:p>
    <w:p>
      <w:r>
        <w:t>Anything persistent needs a stable ID: quests, items, regions, villagers, spirits, altars, buildables, creatures, grow blocks, dialogue triggers, journal entries, letters, and defense events.</w:t>
      </w:r>
    </w:p>
    <w:p>
      <w:pPr>
        <w:pStyle w:val="Heading2"/>
      </w:pPr>
      <w:r>
        <w:t>Grid Performance</w:t>
      </w:r>
    </w:p>
    <w:p>
      <w:r>
        <w:t>Use world-to-grid math and cached 2D arrays/lists. Avoid one collider per grow block and avoid per-frame scans across large grids.</w:t>
      </w:r>
    </w:p>
    <w:p>
      <w:pPr>
        <w:pStyle w:val="Heading2"/>
      </w:pPr>
      <w:r>
        <w:t>Damage Architecture</w:t>
      </w:r>
    </w:p>
    <w:p>
      <w:r>
        <w:t>Use DamageData plus IDamageable/IHealable/IHittable-style interfaces. Centralize faction rules so player, friendly plants, villagers, and buildables are not damaged accidentally.</w:t>
      </w:r>
    </w:p>
    <w:p>
      <w:pPr>
        <w:pStyle w:val="Heading2"/>
      </w:pPr>
      <w:r>
        <w:t>Debug Tools</w:t>
      </w:r>
    </w:p>
    <w:p>
      <w:r>
        <w:t>Keep debug commands for teleport, inventory, quests, regions, reputation, altars, creatures, defense, and story flags.</w:t>
      </w:r>
    </w:p>
    <w:p>
      <w:r>
        <w:br w:type="page"/>
      </w:r>
    </w:p>
    <w:p>
      <w:bookmarkStart w:id="70" w:name="sec_18"/>
      <w:pPr>
        <w:pStyle w:val="Heading1"/>
      </w:pPr>
      <w:r>
        <w:t>18. Controls, Camera &amp; Player Feel (Placeholder)</w:t>
      </w:r>
      <w:bookmarkEnd w:id="70"/>
    </w:p>
    <w:p>
      <w:hyperlink w:anchor="TOC">
        <w:r>
          <w:rPr>
            <w:color w:val="0563C1"/>
            <w:u w:val="single"/>
          </w:rPr>
          <w:t>Back to Table of Contents</w:t>
        </w:r>
      </w:hyperlink>
      <w:r>
        <w:t xml:space="preserve"> | </w:t>
      </w:r>
      <w:hyperlink w:anchor="Top">
        <w:r>
          <w:rPr>
            <w:color w:val="0563C1"/>
            <w:u w:val="single"/>
          </w:rPr>
          <w:t>Top</w:t>
        </w:r>
      </w:hyperlink>
    </w:p>
    <w:p>
      <w:r>
        <w:t>This section was intentionally skipped during the current GDD pass. It should later define player movement, tool feel, combat input, camera modes, management/build mode, controller support, input buffering, targeting, and responsiveness.</w:t>
      </w:r>
    </w:p>
    <w:p>
      <w:pPr>
        <w:pStyle w:val="Heading2"/>
      </w:pPr>
      <w:r>
        <w:t>Future Coverage</w:t>
      </w:r>
    </w:p>
    <w:p>
      <w:pPr>
        <w:pStyle w:val="ListBullet"/>
      </w:pPr>
      <w:r>
        <w:t>Player locomotion and interaction priority.</w:t>
      </w:r>
    </w:p>
    <w:p>
      <w:pPr>
        <w:pStyle w:val="ListBullet"/>
      </w:pPr>
      <w:r>
        <w:t>Tool use timing and feedback.</w:t>
      </w:r>
    </w:p>
    <w:p>
      <w:pPr>
        <w:pStyle w:val="ListBullet"/>
      </w:pPr>
      <w:r>
        <w:t>Combat and non-lethal input rules.</w:t>
      </w:r>
    </w:p>
    <w:p>
      <w:pPr>
        <w:pStyle w:val="ListBullet"/>
      </w:pPr>
      <w:r>
        <w:t>Build/management mode controls.</w:t>
      </w:r>
    </w:p>
    <w:p>
      <w:pPr>
        <w:pStyle w:val="ListBullet"/>
      </w:pPr>
      <w:r>
        <w:t>Keyboard/mouse and controller parity.</w:t>
      </w:r>
    </w:p>
    <w:p>
      <w:pPr>
        <w:pStyle w:val="ListBullet"/>
      </w:pPr>
      <w:r>
        <w:t>Camera states including exploration and management/free-look.</w:t>
      </w:r>
    </w:p>
    <w:p>
      <w:pPr>
        <w:pStyle w:val="ListBullet"/>
      </w:pPr>
      <w:r>
        <w:t>Targeting, grid cursor, input buffering, and accessibility options.</w:t>
      </w:r>
    </w:p>
    <w:p>
      <w:pPr>
        <w:pStyle w:val="Heading2"/>
      </w:pPr>
      <w:r>
        <w:t>Current Note</w:t>
      </w:r>
    </w:p>
    <w:p>
      <w:r>
        <w:t>Because the systems are already partially implemented in Unity, this section should be written after the control and camera code stabilizes.</w:t>
      </w:r>
    </w:p>
    <w:p>
      <w:r>
        <w:br w:type="page"/>
      </w:r>
    </w:p>
    <w:p>
      <w:bookmarkStart w:id="71" w:name="sec_19"/>
      <w:pPr>
        <w:pStyle w:val="Heading1"/>
      </w:pPr>
      <w:r>
        <w:t>19. Progression Roadmap &amp; Production Scope</w:t>
      </w:r>
      <w:bookmarkEnd w:id="71"/>
    </w:p>
    <w:p>
      <w:hyperlink w:anchor="TOC">
        <w:r>
          <w:rPr>
            <w:color w:val="0563C1"/>
            <w:u w:val="single"/>
          </w:rPr>
          <w:t>Back to Table of Contents</w:t>
        </w:r>
      </w:hyperlink>
      <w:r>
        <w:t xml:space="preserve"> | </w:t>
      </w:r>
      <w:hyperlink w:anchor="Top">
        <w:r>
          <w:rPr>
            <w:color w:val="0563C1"/>
            <w:u w:val="single"/>
          </w:rPr>
          <w:t>Top</w:t>
        </w:r>
      </w:hyperlink>
    </w:p>
    <w:p>
      <w:r>
        <w:t>Garden should be built in layers: prototype, first playable, vertical slice, Act 1-3 production build, and full production.</w:t>
      </w:r>
    </w:p>
    <w:p>
      <w:pPr>
        <w:pStyle w:val="Heading2"/>
      </w:pPr>
      <w:r>
        <w:t>Production Philosophy</w:t>
      </w:r>
    </w:p>
    <w:p>
      <w:pPr>
        <w:pStyle w:val="ListBullet"/>
      </w:pPr>
      <w:r>
        <w:t>Make the basic farm playable.</w:t>
      </w:r>
    </w:p>
    <w:p>
      <w:pPr>
        <w:pStyle w:val="ListBullet"/>
      </w:pPr>
      <w:r>
        <w:t>Make the first quest work.</w:t>
      </w:r>
    </w:p>
    <w:p>
      <w:pPr>
        <w:pStyle w:val="ListBullet"/>
      </w:pPr>
      <w:r>
        <w:t>Make the player care about the farm.</w:t>
      </w:r>
    </w:p>
    <w:p>
      <w:pPr>
        <w:pStyle w:val="ListBullet"/>
      </w:pPr>
      <w:r>
        <w:t>Add one strange supernatural moment.</w:t>
      </w:r>
    </w:p>
    <w:p>
      <w:pPr>
        <w:pStyle w:val="ListBullet"/>
      </w:pPr>
      <w:r>
        <w:t>Add one meaningful choice.</w:t>
      </w:r>
    </w:p>
    <w:p>
      <w:pPr>
        <w:pStyle w:val="ListBullet"/>
      </w:pPr>
      <w:r>
        <w:t>Add one plant creature.</w:t>
      </w:r>
    </w:p>
    <w:p>
      <w:pPr>
        <w:pStyle w:val="ListBullet"/>
      </w:pPr>
      <w:r>
        <w:t>Add one defense event.</w:t>
      </w:r>
    </w:p>
    <w:p>
      <w:pPr>
        <w:pStyle w:val="ListBullet"/>
      </w:pPr>
      <w:r>
        <w:t>Add one reputation consequence.</w:t>
      </w:r>
    </w:p>
    <w:p>
      <w:pPr>
        <w:pStyle w:val="ListBullet"/>
      </w:pPr>
      <w:r>
        <w:t>Expand after the loop feels good.</w:t>
      </w:r>
    </w:p>
    <w:p>
      <w:pPr>
        <w:pStyle w:val="Heading2"/>
      </w:pPr>
      <w:r>
        <w:t>Scope Layers</w:t>
      </w:r>
    </w:p>
    <w:p>
      <w:pPr>
        <w:pStyle w:val="ListBullet"/>
      </w:pPr>
      <w:r>
        <w:t>Prototype: movement, farming, inventory, quest, save/load.</w:t>
      </w:r>
    </w:p>
    <w:p>
      <w:pPr>
        <w:pStyle w:val="ListBullet"/>
      </w:pPr>
      <w:r>
        <w:t xml:space="preserve">First Playable: </w:t>
      </w:r>
      <w:hyperlink w:anchor="region_Bus_Stop">
        <w:r>
          <w:rPr>
            <w:color w:val="0563C1"/>
            <w:u w:val="single"/>
          </w:rPr>
          <w:t>Bus Stop</w:t>
        </w:r>
      </w:hyperlink>
      <w:r>
        <w:t xml:space="preserve"> through first village visit.</w:t>
      </w:r>
    </w:p>
    <w:p>
      <w:pPr>
        <w:pStyle w:val="ListBullet"/>
      </w:pPr>
      <w:r>
        <w:t xml:space="preserve">Vertical Slice: Act 1 plus first spirit, altar, strange seed, </w:t>
      </w:r>
      <w:hyperlink w:anchor="creature_Bloom_Hopper">
        <w:r>
          <w:rPr>
            <w:color w:val="0563C1"/>
            <w:u w:val="single"/>
          </w:rPr>
          <w:t>Bloom Hopper</w:t>
        </w:r>
      </w:hyperlink>
      <w:r>
        <w:t>, buildable, defense, and reputation reaction.</w:t>
      </w:r>
    </w:p>
    <w:p>
      <w:pPr>
        <w:pStyle w:val="ListBullet"/>
      </w:pPr>
      <w:r>
        <w:t>Act 1-3 Production Build: core early-access style experience.</w:t>
      </w:r>
    </w:p>
    <w:p>
      <w:pPr>
        <w:pStyle w:val="ListBullet"/>
      </w:pPr>
      <w:r>
        <w:t>Full Production: all acts, regions, spirits, endings, creature systems, defense escalation.</w:t>
      </w:r>
    </w:p>
    <w:p>
      <w:pPr>
        <w:pStyle w:val="Heading2"/>
      </w:pPr>
      <w:r>
        <w:t>Milestones</w:t>
      </w:r>
    </w:p>
    <w:p>
      <w:pPr>
        <w:pStyle w:val="ListBullet"/>
      </w:pPr>
      <w:r>
        <w:t>Farm Interaction Prototype</w:t>
      </w:r>
    </w:p>
    <w:p>
      <w:pPr>
        <w:pStyle w:val="ListBullet"/>
      </w:pPr>
      <w:r>
        <w:t>Act 1 Playable</w:t>
      </w:r>
    </w:p>
    <w:p>
      <w:pPr>
        <w:pStyle w:val="ListBullet"/>
      </w:pPr>
      <w:r>
        <w:t>First Supernatural Moment</w:t>
      </w:r>
    </w:p>
    <w:p>
      <w:pPr>
        <w:pStyle w:val="ListBullet"/>
      </w:pPr>
      <w:r>
        <w:t>First Plant Creature</w:t>
      </w:r>
    </w:p>
    <w:p>
      <w:pPr>
        <w:pStyle w:val="ListBullet"/>
      </w:pPr>
      <w:r>
        <w:t>First Defense</w:t>
      </w:r>
    </w:p>
    <w:p>
      <w:pPr>
        <w:pStyle w:val="ListBullet"/>
      </w:pPr>
      <w:r>
        <w:t>Reputation Reaction</w:t>
      </w:r>
    </w:p>
    <w:p>
      <w:pPr>
        <w:pStyle w:val="ListBullet"/>
      </w:pPr>
      <w:r>
        <w:t>Vertical Slice Complete</w:t>
      </w:r>
    </w:p>
    <w:p>
      <w:pPr>
        <w:pStyle w:val="ListBullet"/>
      </w:pPr>
      <w:r>
        <w:t>Midgame Expansion</w:t>
      </w:r>
    </w:p>
    <w:p>
      <w:pPr>
        <w:pStyle w:val="ListBullet"/>
      </w:pPr>
      <w:r>
        <w:t>Route Systems</w:t>
      </w:r>
    </w:p>
    <w:p>
      <w:pPr>
        <w:pStyle w:val="ListBullet"/>
      </w:pPr>
      <w:r>
        <w:t>Full Game Content Lock</w:t>
      </w:r>
    </w:p>
    <w:p>
      <w:pPr>
        <w:pStyle w:val="Heading2"/>
      </w:pPr>
      <w:r>
        <w:t>Priority Ranking</w:t>
      </w:r>
    </w:p>
    <w:p>
      <w:pPr>
        <w:pStyle w:val="ListBullet"/>
      </w:pPr>
      <w:r>
        <w:t>Core required systems: player, camera, interaction, inventory, farming, quest, dialogue, save/load, basic UI.</w:t>
      </w:r>
    </w:p>
    <w:p>
      <w:pPr>
        <w:pStyle w:val="ListBullet"/>
      </w:pPr>
      <w:r>
        <w:t>Identity systems: spirits, altars, plant creatures, farm transformation, Trust/Fear, buildables, journal.</w:t>
      </w:r>
    </w:p>
    <w:p>
      <w:pPr>
        <w:pStyle w:val="ListBullet"/>
      </w:pPr>
      <w:r>
        <w:t>Consequence systems: reputation, Wild/Hunger, defense aftermath, story flags, route pressure, endings.</w:t>
      </w:r>
    </w:p>
    <w:p>
      <w:pPr>
        <w:pStyle w:val="ListBullet"/>
      </w:pPr>
      <w:r>
        <w:t>Expansion systems: regions, crops, villagers, creatures, festivals.</w:t>
      </w:r>
    </w:p>
    <w:p>
      <w:pPr>
        <w:pStyle w:val="ListBullet"/>
      </w:pPr>
      <w:r>
        <w:t>Polish systems: advanced UI, adaptive music, route visuals, accessibility.</w:t>
      </w:r>
    </w:p>
    <w:p>
      <w:pPr>
        <w:pStyle w:val="Heading2"/>
      </w:pPr>
      <w:r>
        <w:t>Cuttable Features</w:t>
      </w:r>
    </w:p>
    <w:p>
      <w:r>
        <w:t>Breeding, every festival, advanced market demand, complex NPC schedules, full adaptive music, deep cooking, postgame content, and rare variants can be delayed if needed.</w:t>
      </w:r>
    </w:p>
    <w:p>
      <w:pPr>
        <w:pStyle w:val="Heading2"/>
      </w:pPr>
      <w:r>
        <w:t>Demo Scope</w:t>
      </w:r>
    </w:p>
    <w:p>
      <w:r>
        <w:t xml:space="preserve">A strong demo should start at the </w:t>
      </w:r>
      <w:hyperlink w:anchor="region_Bus_Stop">
        <w:r>
          <w:rPr>
            <w:color w:val="0563C1"/>
            <w:u w:val="single"/>
          </w:rPr>
          <w:t>Bus Stop</w:t>
        </w:r>
      </w:hyperlink>
      <w:r>
        <w:t xml:space="preserve"> and end after Growth Altar restoration or first Hunger/Dream hint, around 30-60 minutes.</w:t>
      </w:r>
    </w:p>
    <w:p>
      <w:r>
        <w:br w:type="page"/>
      </w:r>
    </w:p>
    <w:p>
      <w:bookmarkStart w:id="72" w:name="sec_20"/>
      <w:pPr>
        <w:pStyle w:val="Heading1"/>
      </w:pPr>
      <w:r>
        <w:t>20. Content Lists / Asset Bible</w:t>
      </w:r>
      <w:bookmarkEnd w:id="72"/>
    </w:p>
    <w:p>
      <w:hyperlink w:anchor="TOC">
        <w:r>
          <w:rPr>
            <w:color w:val="0563C1"/>
            <w:u w:val="single"/>
          </w:rPr>
          <w:t>Back to Table of Contents</w:t>
        </w:r>
      </w:hyperlink>
      <w:r>
        <w:t xml:space="preserve"> | </w:t>
      </w:r>
      <w:hyperlink w:anchor="Top">
        <w:r>
          <w:rPr>
            <w:color w:val="0563C1"/>
            <w:u w:val="single"/>
          </w:rPr>
          <w:t>Top</w:t>
        </w:r>
      </w:hyperlink>
    </w:p>
    <w:p>
      <w:r>
        <w:t>The asset bible tracks what needs to be designed, written, modeled, animated, implemented, balanced, tested, and polished.</w:t>
      </w:r>
    </w:p>
    <w:p>
      <w:pPr>
        <w:pStyle w:val="Heading2"/>
      </w:pPr>
      <w:r>
        <w:t>Priority Labels</w:t>
      </w:r>
    </w:p>
    <w:p>
      <w:pPr>
        <w:pStyle w:val="ListBullet"/>
      </w:pPr>
      <w:r>
        <w:t>Priority 1: MVP required.</w:t>
      </w:r>
    </w:p>
    <w:p>
      <w:pPr>
        <w:pStyle w:val="ListBullet"/>
      </w:pPr>
      <w:r>
        <w:t>Priority 2: Vertical slice required.</w:t>
      </w:r>
    </w:p>
    <w:p>
      <w:pPr>
        <w:pStyle w:val="ListBullet"/>
      </w:pPr>
      <w:r>
        <w:t>Priority 3: Full game required.</w:t>
      </w:r>
    </w:p>
    <w:p>
      <w:pPr>
        <w:pStyle w:val="ListBullet"/>
      </w:pPr>
      <w:r>
        <w:t>Priority 4: Optional / stretch.</w:t>
      </w:r>
    </w:p>
    <w:p>
      <w:pPr>
        <w:pStyle w:val="Heading2"/>
      </w:pPr>
      <w:r>
        <w:t>MVP Must-Have Assets</w:t>
      </w:r>
    </w:p>
    <w:p>
      <w:pPr>
        <w:pStyle w:val="ListBullet"/>
      </w:pPr>
      <w:hyperlink w:anchor="region_Bus_Stop">
        <w:r>
          <w:rPr>
            <w:color w:val="0563C1"/>
            <w:u w:val="single"/>
          </w:rPr>
          <w:t>Bus Stop</w:t>
        </w:r>
      </w:hyperlink>
    </w:p>
    <w:p>
      <w:pPr>
        <w:pStyle w:val="ListBullet"/>
      </w:pPr>
      <w:hyperlink w:anchor="region_South_Road">
        <w:r>
          <w:rPr>
            <w:color w:val="0563C1"/>
            <w:u w:val="single"/>
          </w:rPr>
          <w:t>South Road</w:t>
        </w:r>
      </w:hyperlink>
    </w:p>
    <w:p>
      <w:pPr>
        <w:pStyle w:val="ListBullet"/>
      </w:pPr>
      <w:hyperlink w:anchor="region_Briarwake_Farm">
        <w:r>
          <w:rPr>
            <w:color w:val="0563C1"/>
            <w:u w:val="single"/>
          </w:rPr>
          <w:t>Briarwake Farm</w:t>
        </w:r>
      </w:hyperlink>
      <w:r>
        <w:t xml:space="preserve"> exterior</w:t>
      </w:r>
    </w:p>
    <w:p>
      <w:pPr>
        <w:pStyle w:val="ListBullet"/>
      </w:pPr>
      <w:r>
        <w:t>farmhouse exterior</w:t>
      </w:r>
    </w:p>
    <w:p>
      <w:pPr>
        <w:pStyle w:val="ListBullet"/>
      </w:pPr>
      <w:r>
        <w:t>front gate</w:t>
      </w:r>
    </w:p>
    <w:p>
      <w:pPr>
        <w:pStyle w:val="ListBullet"/>
      </w:pPr>
      <w:r>
        <w:t>mailbox</w:t>
      </w:r>
    </w:p>
    <w:p>
      <w:pPr>
        <w:pStyle w:val="ListBullet"/>
      </w:pPr>
      <w:r>
        <w:t>old well</w:t>
      </w:r>
    </w:p>
    <w:p>
      <w:pPr>
        <w:pStyle w:val="ListBullet"/>
      </w:pPr>
      <w:r>
        <w:t>old tree</w:t>
      </w:r>
    </w:p>
    <w:p>
      <w:pPr>
        <w:pStyle w:val="ListBullet"/>
      </w:pPr>
      <w:r>
        <w:t>tool shed</w:t>
      </w:r>
    </w:p>
    <w:p>
      <w:pPr>
        <w:pStyle w:val="ListBullet"/>
      </w:pPr>
      <w:r>
        <w:t>first crop field</w:t>
      </w:r>
    </w:p>
    <w:p>
      <w:pPr>
        <w:pStyle w:val="ListBullet"/>
      </w:pPr>
      <w:hyperlink w:anchor="region_Village_Center">
        <w:r>
          <w:rPr>
            <w:color w:val="0563C1"/>
            <w:u w:val="single"/>
          </w:rPr>
          <w:t>Village Center</w:t>
        </w:r>
      </w:hyperlink>
      <w:r>
        <w:t xml:space="preserve"> placeholder</w:t>
      </w:r>
    </w:p>
    <w:p>
      <w:pPr>
        <w:pStyle w:val="ListBullet"/>
      </w:pPr>
      <w:r>
        <w:t>player</w:t>
      </w:r>
    </w:p>
    <w:p>
      <w:pPr>
        <w:pStyle w:val="ListBullet"/>
      </w:pPr>
      <w:hyperlink w:anchor="char_Mayor_Elowen">
        <w:r>
          <w:rPr>
            <w:color w:val="0563C1"/>
            <w:u w:val="single"/>
          </w:rPr>
          <w:t>Mayor Elowen</w:t>
        </w:r>
      </w:hyperlink>
    </w:p>
    <w:p>
      <w:pPr>
        <w:pStyle w:val="ListBullet"/>
      </w:pPr>
      <w:hyperlink w:anchor="char_Rowan">
        <w:r>
          <w:rPr>
            <w:color w:val="0563C1"/>
            <w:u w:val="single"/>
          </w:rPr>
          <w:t>Rowan</w:t>
        </w:r>
      </w:hyperlink>
    </w:p>
    <w:p>
      <w:pPr>
        <w:pStyle w:val="ListBullet"/>
      </w:pPr>
      <w:hyperlink w:anchor="char_Mirelle">
        <w:r>
          <w:rPr>
            <w:color w:val="0563C1"/>
            <w:u w:val="single"/>
          </w:rPr>
          <w:t>Mirelle</w:t>
        </w:r>
      </w:hyperlink>
    </w:p>
    <w:p>
      <w:pPr>
        <w:pStyle w:val="ListBullet"/>
      </w:pPr>
      <w:hyperlink w:anchor="char_Sable">
        <w:r>
          <w:rPr>
            <w:color w:val="0563C1"/>
            <w:u w:val="single"/>
          </w:rPr>
          <w:t>Sable</w:t>
        </w:r>
      </w:hyperlink>
    </w:p>
    <w:p>
      <w:pPr>
        <w:pStyle w:val="ListBullet"/>
      </w:pPr>
      <w:r>
        <w:t>wood</w:t>
      </w:r>
    </w:p>
    <w:p>
      <w:pPr>
        <w:pStyle w:val="ListBullet"/>
      </w:pPr>
      <w:r>
        <w:t>stone</w:t>
      </w:r>
    </w:p>
    <w:p>
      <w:pPr>
        <w:pStyle w:val="ListBullet"/>
      </w:pPr>
      <w:r>
        <w:t>fiber</w:t>
      </w:r>
    </w:p>
    <w:p>
      <w:pPr>
        <w:pStyle w:val="ListBullet"/>
      </w:pPr>
      <w:r>
        <w:t>starter seeds and crops</w:t>
      </w:r>
    </w:p>
    <w:p>
      <w:pPr>
        <w:pStyle w:val="ListBullet"/>
      </w:pPr>
      <w:r>
        <w:t>basic HUD, quest, inventory, dialogue, note, and pickup UI.</w:t>
      </w:r>
    </w:p>
    <w:p>
      <w:pPr>
        <w:pStyle w:val="Heading2"/>
      </w:pPr>
      <w:r>
        <w:t>Vertical Slice Must-Have Assets</w:t>
      </w:r>
    </w:p>
    <w:p>
      <w:pPr>
        <w:pStyle w:val="ListBullet"/>
      </w:pPr>
      <w:hyperlink w:anchor="region_Fairy_Tale_Path">
        <w:r>
          <w:rPr>
            <w:color w:val="0563C1"/>
            <w:u w:val="single"/>
          </w:rPr>
          <w:t>Fairy Tale Path</w:t>
        </w:r>
      </w:hyperlink>
    </w:p>
    <w:p>
      <w:pPr>
        <w:pStyle w:val="ListBullet"/>
      </w:pPr>
      <w:hyperlink w:anchor="region_Fairy_Grove">
        <w:r>
          <w:rPr>
            <w:color w:val="0563C1"/>
            <w:u w:val="single"/>
          </w:rPr>
          <w:t>Fairy Grove</w:t>
        </w:r>
      </w:hyperlink>
    </w:p>
    <w:p>
      <w:pPr>
        <w:pStyle w:val="ListBullet"/>
      </w:pPr>
      <w:r>
        <w:t>Growth Altar</w:t>
      </w:r>
    </w:p>
    <w:p>
      <w:pPr>
        <w:pStyle w:val="ListBullet"/>
      </w:pPr>
      <w:hyperlink w:anchor="region_East_Forest_Path">
        <w:r>
          <w:rPr>
            <w:color w:val="0563C1"/>
            <w:u w:val="single"/>
          </w:rPr>
          <w:t>East Forest Path</w:t>
        </w:r>
      </w:hyperlink>
    </w:p>
    <w:p>
      <w:pPr>
        <w:pStyle w:val="ListBullet"/>
      </w:pPr>
      <w:hyperlink w:anchor="region_Mushroom_Path">
        <w:r>
          <w:rPr>
            <w:color w:val="0563C1"/>
            <w:u w:val="single"/>
          </w:rPr>
          <w:t>Mushroom Path</w:t>
        </w:r>
      </w:hyperlink>
      <w:r>
        <w:t xml:space="preserve"> entrance</w:t>
      </w:r>
    </w:p>
    <w:p>
      <w:pPr>
        <w:pStyle w:val="ListBullet"/>
      </w:pPr>
      <w:hyperlink w:anchor="spirit_Growth_Spirit">
        <w:r>
          <w:rPr>
            <w:color w:val="0563C1"/>
            <w:u w:val="single"/>
          </w:rPr>
          <w:t>Growth Spirit</w:t>
        </w:r>
      </w:hyperlink>
    </w:p>
    <w:p>
      <w:pPr>
        <w:pStyle w:val="ListBullet"/>
      </w:pPr>
      <w:hyperlink w:anchor="creature_Bloom_Hopper">
        <w:r>
          <w:rPr>
            <w:color w:val="0563C1"/>
            <w:u w:val="single"/>
          </w:rPr>
          <w:t>Bloom Hopper</w:t>
        </w:r>
      </w:hyperlink>
    </w:p>
    <w:p>
      <w:pPr>
        <w:pStyle w:val="ListBullet"/>
      </w:pPr>
      <w:r>
        <w:t>Strange Seed</w:t>
      </w:r>
    </w:p>
    <w:p>
      <w:pPr>
        <w:pStyle w:val="ListBullet"/>
      </w:pPr>
      <w:r>
        <w:t>Strange Turnip</w:t>
      </w:r>
    </w:p>
    <w:p>
      <w:pPr>
        <w:pStyle w:val="ListBullet"/>
      </w:pPr>
      <w:r>
        <w:t>Spirit Flower</w:t>
      </w:r>
    </w:p>
    <w:p>
      <w:pPr>
        <w:pStyle w:val="ListBullet"/>
      </w:pPr>
      <w:r>
        <w:t>Mooncap Mushroom</w:t>
      </w:r>
    </w:p>
    <w:p>
      <w:pPr>
        <w:pStyle w:val="ListBullet"/>
      </w:pPr>
      <w:r>
        <w:t>Basic Fence</w:t>
      </w:r>
    </w:p>
    <w:p>
      <w:pPr>
        <w:pStyle w:val="ListBullet"/>
      </w:pPr>
      <w:r>
        <w:t>Bloom Den</w:t>
      </w:r>
    </w:p>
    <w:p>
      <w:pPr>
        <w:pStyle w:val="ListBullet"/>
      </w:pPr>
      <w:r>
        <w:t>Root Wall or Thorn Trap</w:t>
      </w:r>
    </w:p>
    <w:p>
      <w:pPr>
        <w:pStyle w:val="ListBullet"/>
      </w:pPr>
      <w:r>
        <w:t>Wolf</w:t>
      </w:r>
    </w:p>
    <w:p>
      <w:pPr>
        <w:pStyle w:val="ListBullet"/>
      </w:pPr>
      <w:r>
        <w:t>Blight Sprout</w:t>
      </w:r>
    </w:p>
    <w:p>
      <w:pPr>
        <w:pStyle w:val="ListBullet"/>
      </w:pPr>
      <w:r>
        <w:t>build mode UI</w:t>
      </w:r>
    </w:p>
    <w:p>
      <w:pPr>
        <w:pStyle w:val="ListBullet"/>
      </w:pPr>
      <w:r>
        <w:t>altar UI</w:t>
      </w:r>
    </w:p>
    <w:p>
      <w:pPr>
        <w:pStyle w:val="ListBullet"/>
      </w:pPr>
      <w:r>
        <w:t>creature UI</w:t>
      </w:r>
    </w:p>
    <w:p>
      <w:pPr>
        <w:pStyle w:val="ListBullet"/>
      </w:pPr>
      <w:r>
        <w:t>journal and mailbox UI.</w:t>
      </w:r>
    </w:p>
    <w:p>
      <w:pPr>
        <w:pStyle w:val="Heading2"/>
      </w:pPr>
      <w:r>
        <w:t>Full Game Asset Categories</w:t>
      </w:r>
    </w:p>
    <w:p>
      <w:pPr>
        <w:pStyle w:val="ListBullet"/>
      </w:pPr>
      <w:r>
        <w:t>All regions</w:t>
      </w:r>
    </w:p>
    <w:p>
      <w:pPr>
        <w:pStyle w:val="ListBullet"/>
      </w:pPr>
      <w:r>
        <w:t>all villagers</w:t>
      </w:r>
    </w:p>
    <w:p>
      <w:pPr>
        <w:pStyle w:val="ListBullet"/>
      </w:pPr>
      <w:r>
        <w:t>all spirits</w:t>
      </w:r>
    </w:p>
    <w:p>
      <w:pPr>
        <w:pStyle w:val="ListBullet"/>
      </w:pPr>
      <w:r>
        <w:t>all plant creatures</w:t>
      </w:r>
    </w:p>
    <w:p>
      <w:pPr>
        <w:pStyle w:val="ListBullet"/>
      </w:pPr>
      <w:r>
        <w:t>all crop sets</w:t>
      </w:r>
    </w:p>
    <w:p>
      <w:pPr>
        <w:pStyle w:val="ListBullet"/>
      </w:pPr>
      <w:r>
        <w:t>all buildables</w:t>
      </w:r>
    </w:p>
    <w:p>
      <w:pPr>
        <w:pStyle w:val="ListBullet"/>
      </w:pPr>
      <w:r>
        <w:t>all enemies</w:t>
      </w:r>
    </w:p>
    <w:p>
      <w:pPr>
        <w:pStyle w:val="ListBullet"/>
      </w:pPr>
      <w:r>
        <w:t>all defense events</w:t>
      </w:r>
    </w:p>
    <w:p>
      <w:pPr>
        <w:pStyle w:val="ListBullet"/>
      </w:pPr>
      <w:r>
        <w:t>all festivals</w:t>
      </w:r>
    </w:p>
    <w:p>
      <w:pPr>
        <w:pStyle w:val="ListBullet"/>
      </w:pPr>
      <w:r>
        <w:t>all UI screens</w:t>
      </w:r>
    </w:p>
    <w:p>
      <w:pPr>
        <w:pStyle w:val="ListBullet"/>
      </w:pPr>
      <w:r>
        <w:t>full music and ambience suite</w:t>
      </w:r>
    </w:p>
    <w:p>
      <w:pPr>
        <w:pStyle w:val="ListBullet"/>
      </w:pPr>
      <w:r>
        <w:t>all quest/narrative/dream/ending content.</w:t>
      </w:r>
    </w:p>
    <w:p>
      <w:pPr>
        <w:pStyle w:val="Heading2"/>
      </w:pPr>
      <w:r>
        <w:t>Tracking Columns</w:t>
      </w:r>
    </w:p>
    <w:p>
      <w:pPr>
        <w:pStyle w:val="ListBullet"/>
      </w:pPr>
      <w:r>
        <w:t>Asset ID</w:t>
      </w:r>
    </w:p>
    <w:p>
      <w:pPr>
        <w:pStyle w:val="ListBullet"/>
      </w:pPr>
      <w:r>
        <w:t>Display Name</w:t>
      </w:r>
    </w:p>
    <w:p>
      <w:pPr>
        <w:pStyle w:val="ListBullet"/>
      </w:pPr>
      <w:r>
        <w:t>Category</w:t>
      </w:r>
    </w:p>
    <w:p>
      <w:pPr>
        <w:pStyle w:val="ListBullet"/>
      </w:pPr>
      <w:r>
        <w:t>Priority</w:t>
      </w:r>
    </w:p>
    <w:p>
      <w:pPr>
        <w:pStyle w:val="ListBullet"/>
      </w:pPr>
      <w:r>
        <w:t>Required For</w:t>
      </w:r>
    </w:p>
    <w:p>
      <w:pPr>
        <w:pStyle w:val="ListBullet"/>
      </w:pPr>
      <w:r>
        <w:t>Description</w:t>
      </w:r>
    </w:p>
    <w:p>
      <w:pPr>
        <w:pStyle w:val="ListBullet"/>
      </w:pPr>
      <w:r>
        <w:t>Design Status</w:t>
      </w:r>
    </w:p>
    <w:p>
      <w:pPr>
        <w:pStyle w:val="ListBullet"/>
      </w:pPr>
      <w:r>
        <w:t>Writing Status</w:t>
      </w:r>
    </w:p>
    <w:p>
      <w:pPr>
        <w:pStyle w:val="ListBullet"/>
      </w:pPr>
      <w:r>
        <w:t>Concept Status</w:t>
      </w:r>
    </w:p>
    <w:p>
      <w:pPr>
        <w:pStyle w:val="ListBullet"/>
      </w:pPr>
      <w:r>
        <w:t>Model Status</w:t>
      </w:r>
    </w:p>
    <w:p>
      <w:pPr>
        <w:pStyle w:val="ListBullet"/>
      </w:pPr>
      <w:r>
        <w:t>Animation Status</w:t>
      </w:r>
    </w:p>
    <w:p>
      <w:pPr>
        <w:pStyle w:val="ListBullet"/>
      </w:pPr>
      <w:r>
        <w:t>VFX Status</w:t>
      </w:r>
    </w:p>
    <w:p>
      <w:pPr>
        <w:pStyle w:val="ListBullet"/>
      </w:pPr>
      <w:r>
        <w:t>Audio Status</w:t>
      </w:r>
    </w:p>
    <w:p>
      <w:pPr>
        <w:pStyle w:val="ListBullet"/>
      </w:pPr>
      <w:r>
        <w:t>Implementation Status</w:t>
      </w:r>
    </w:p>
    <w:p>
      <w:pPr>
        <w:pStyle w:val="ListBullet"/>
      </w:pPr>
      <w:r>
        <w:t>Save/Load Tested</w:t>
      </w:r>
    </w:p>
    <w:p>
      <w:pPr>
        <w:pStyle w:val="ListBullet"/>
      </w:pPr>
      <w:r>
        <w:t>UI Tested</w:t>
      </w:r>
    </w:p>
    <w:p>
      <w:pPr>
        <w:pStyle w:val="ListBullet"/>
      </w:pPr>
      <w:r>
        <w:t>Owner</w:t>
      </w:r>
    </w:p>
    <w:p>
      <w:pPr>
        <w:pStyle w:val="ListBullet"/>
      </w:pPr>
      <w:r>
        <w:t>Last Updated</w:t>
      </w:r>
    </w:p>
    <w:p>
      <w:pPr>
        <w:pStyle w:val="Heading2"/>
      </w:pPr>
      <w:r>
        <w:t>Completion Rules</w:t>
      </w:r>
    </w:p>
    <w:p>
      <w:r>
        <w:t>An asset is only complete when it exists in data, appears in game, has icon/description if needed, works with relevant UI, and has been save/load tested where applicable.</w:t>
      </w:r>
    </w:p>
    <w:p>
      <w:r>
        <w:br w:type="page"/>
      </w:r>
    </w:p>
    <w:p>
      <w:bookmarkStart w:id="73" w:name="sec_21"/>
      <w:pPr>
        <w:pStyle w:val="Heading1"/>
      </w:pPr>
      <w:r>
        <w:t>21. Appendices, Glossary &amp; Implementation Notes</w:t>
      </w:r>
      <w:bookmarkEnd w:id="73"/>
    </w:p>
    <w:p>
      <w:hyperlink w:anchor="TOC">
        <w:r>
          <w:rPr>
            <w:color w:val="0563C1"/>
            <w:u w:val="single"/>
          </w:rPr>
          <w:t>Back to Table of Contents</w:t>
        </w:r>
      </w:hyperlink>
      <w:r>
        <w:t xml:space="preserve"> | </w:t>
      </w:r>
      <w:hyperlink w:anchor="Top">
        <w:r>
          <w:rPr>
            <w:color w:val="0563C1"/>
            <w:u w:val="single"/>
          </w:rPr>
          <w:t>Top</w:t>
        </w:r>
      </w:hyperlink>
    </w:p>
    <w:p>
      <w:r>
        <w:t>The appendix collects the reference information needed to keep Garden consistent during production.</w:t>
      </w:r>
    </w:p>
    <w:p>
      <w:pPr>
        <w:pStyle w:val="Heading2"/>
      </w:pPr>
      <w:r>
        <w:t>Core Identity</w:t>
      </w:r>
    </w:p>
    <w:p>
      <w:pPr>
        <w:pStyle w:val="ListBullet"/>
      </w:pPr>
      <w:r>
        <w:t>Working title: Garden.</w:t>
      </w:r>
    </w:p>
    <w:p>
      <w:pPr>
        <w:pStyle w:val="ListBullet"/>
      </w:pPr>
      <w:r>
        <w:t>Internal project name: Project Arbor.</w:t>
      </w:r>
    </w:p>
    <w:p>
      <w:pPr>
        <w:pStyle w:val="ListBullet"/>
      </w:pPr>
      <w:r>
        <w:t>Core genre: cozy-horror farming RPG.</w:t>
      </w:r>
    </w:p>
    <w:p>
      <w:pPr>
        <w:pStyle w:val="ListBullet"/>
      </w:pPr>
      <w:r>
        <w:t>Central question: What kind of caretaker will the player become?</w:t>
      </w:r>
    </w:p>
    <w:p>
      <w:pPr>
        <w:pStyle w:val="Heading2"/>
      </w:pPr>
      <w:r>
        <w:t>Core Design Pillars</w:t>
      </w:r>
    </w:p>
    <w:p>
      <w:pPr>
        <w:pStyle w:val="ListBullet"/>
      </w:pPr>
      <w:r>
        <w:t>Cozy First, Horror Slowly</w:t>
      </w:r>
    </w:p>
    <w:p>
      <w:pPr>
        <w:pStyle w:val="ListBullet"/>
      </w:pPr>
      <w:r>
        <w:t>Farm Reflects Player</w:t>
      </w:r>
    </w:p>
    <w:p>
      <w:pPr>
        <w:pStyle w:val="ListBullet"/>
      </w:pPr>
      <w:r>
        <w:t>Relationships Matter</w:t>
      </w:r>
    </w:p>
    <w:p>
      <w:pPr>
        <w:pStyle w:val="ListBullet"/>
      </w:pPr>
      <w:r>
        <w:t>Nature Is Not Innocent</w:t>
      </w:r>
    </w:p>
    <w:p>
      <w:pPr>
        <w:pStyle w:val="ListBullet"/>
      </w:pPr>
      <w:r>
        <w:t>Power Has a Cost</w:t>
      </w:r>
    </w:p>
    <w:p>
      <w:pPr>
        <w:pStyle w:val="ListBullet"/>
      </w:pPr>
      <w:r>
        <w:t>Multiple Valid Endings</w:t>
      </w:r>
    </w:p>
    <w:p>
      <w:pPr>
        <w:pStyle w:val="Heading2"/>
      </w:pPr>
      <w:r>
        <w:t>Naming Conventions</w:t>
      </w:r>
    </w:p>
    <w:p>
      <w:pPr>
        <w:pStyle w:val="ListBullet"/>
      </w:pPr>
      <w:r>
        <w:t>Items: ITEM_ItemName.</w:t>
      </w:r>
    </w:p>
    <w:p>
      <w:pPr>
        <w:pStyle w:val="ListBullet"/>
      </w:pPr>
      <w:r>
        <w:t>Seeds: SEED_CropName.</w:t>
      </w:r>
    </w:p>
    <w:p>
      <w:pPr>
        <w:pStyle w:val="ListBullet"/>
      </w:pPr>
      <w:r>
        <w:t>Crops: CROP_CropName.</w:t>
      </w:r>
    </w:p>
    <w:p>
      <w:pPr>
        <w:pStyle w:val="ListBullet"/>
      </w:pPr>
      <w:r>
        <w:t>Buildables: BUILD_Category_Name.</w:t>
      </w:r>
    </w:p>
    <w:p>
      <w:pPr>
        <w:pStyle w:val="ListBullet"/>
      </w:pPr>
      <w:r>
        <w:t>Quests: MSQ_, VQ_, SQ_, DFQ_, END_.</w:t>
      </w:r>
    </w:p>
    <w:p>
      <w:pPr>
        <w:pStyle w:val="ListBullet"/>
      </w:pPr>
      <w:r>
        <w:t>Regions: REG_RegionName.</w:t>
      </w:r>
    </w:p>
    <w:p>
      <w:pPr>
        <w:pStyle w:val="ListBullet"/>
      </w:pPr>
      <w:r>
        <w:t>Spirits: SPIRIT_SpiritName.</w:t>
      </w:r>
    </w:p>
    <w:p>
      <w:pPr>
        <w:pStyle w:val="ListBullet"/>
      </w:pPr>
      <w:r>
        <w:t>Altars: ALTAR_SpiritName.</w:t>
      </w:r>
    </w:p>
    <w:p>
      <w:pPr>
        <w:pStyle w:val="ListBullet"/>
      </w:pPr>
      <w:r>
        <w:t>Creatures: CREATURE_SpeciesName.</w:t>
      </w:r>
    </w:p>
    <w:p>
      <w:pPr>
        <w:pStyle w:val="Heading2"/>
      </w:pPr>
      <w:r>
        <w:t>Story Flag Examples</w:t>
      </w:r>
    </w:p>
    <w:p>
      <w:pPr>
        <w:pStyle w:val="ListBullet"/>
      </w:pPr>
      <w:r>
        <w:t>ToldMayorTruth</w:t>
      </w:r>
    </w:p>
    <w:p>
      <w:pPr>
        <w:pStyle w:val="ListBullet"/>
      </w:pPr>
      <w:r>
        <w:t>HidStrangeCrop</w:t>
      </w:r>
    </w:p>
    <w:p>
      <w:pPr>
        <w:pStyle w:val="ListBullet"/>
      </w:pPr>
      <w:r>
        <w:t>RejectedHunger</w:t>
      </w:r>
    </w:p>
    <w:p>
      <w:pPr>
        <w:pStyle w:val="ListBullet"/>
      </w:pPr>
      <w:r>
        <w:t>HungerContained</w:t>
      </w:r>
    </w:p>
    <w:p>
      <w:pPr>
        <w:pStyle w:val="ListBullet"/>
      </w:pPr>
      <w:r>
        <w:t>SacrificedVillager</w:t>
      </w:r>
    </w:p>
    <w:p>
      <w:pPr>
        <w:pStyle w:val="ListBullet"/>
      </w:pPr>
      <w:r>
        <w:t>FirstCreatureNamed</w:t>
      </w:r>
    </w:p>
    <w:p>
      <w:pPr>
        <w:pStyle w:val="ListBullet"/>
      </w:pPr>
      <w:r>
        <w:t>OldWellCleansed</w:t>
      </w:r>
    </w:p>
    <w:p>
      <w:pPr>
        <w:pStyle w:val="ListBullet"/>
      </w:pPr>
      <w:r>
        <w:t>DreamTruthRevealed</w:t>
      </w:r>
    </w:p>
    <w:p>
      <w:pPr>
        <w:pStyle w:val="ListBullet"/>
      </w:pPr>
      <w:r>
        <w:t>FarmFullyRestored</w:t>
      </w:r>
    </w:p>
    <w:p>
      <w:pPr>
        <w:pStyle w:val="ListBullet"/>
      </w:pPr>
      <w:r>
        <w:t>SecretRouteBlocked</w:t>
      </w:r>
    </w:p>
    <w:p>
      <w:pPr>
        <w:pStyle w:val="Heading2"/>
      </w:pPr>
      <w:r>
        <w:t>Glossary Highlights</w:t>
      </w:r>
    </w:p>
    <w:p>
      <w:pPr>
        <w:pStyle w:val="Heading3"/>
      </w:pPr>
      <w:r>
        <w:t>Altar</w:t>
      </w:r>
    </w:p>
    <w:p>
      <w:r>
        <w:t>A spirit structure used for offerings, rituals, upgrades, and agreements.</w:t>
      </w:r>
    </w:p>
    <w:p>
      <w:bookmarkStart w:id="74" w:name="sys_Balance_Score"/>
      <w:pPr>
        <w:pStyle w:val="Heading3"/>
      </w:pPr>
      <w:r>
        <w:t>Balance Score</w:t>
      </w:r>
      <w:bookmarkEnd w:id="74"/>
    </w:p>
    <w:p>
      <w:r>
        <w:t>A hidden or semi-hidden value measuring stability between village, spirits, creatures, farm, and Hunger.</w:t>
      </w:r>
    </w:p>
    <w:p>
      <w:pPr>
        <w:pStyle w:val="Heading3"/>
      </w:pPr>
      <w:r>
        <w:t>Grandpa Legacy</w:t>
      </w:r>
    </w:p>
    <w:p>
      <w:r>
        <w:t xml:space="preserve">How much the player understands and improves on </w:t>
      </w:r>
      <w:hyperlink w:anchor="char_Grandpa">
        <w:r>
          <w:rPr>
            <w:color w:val="0563C1"/>
            <w:u w:val="single"/>
          </w:rPr>
          <w:t>Grandpa</w:t>
        </w:r>
      </w:hyperlink>
      <w:r>
        <w:t>’s unfinished caretaker role.</w:t>
      </w:r>
    </w:p>
    <w:p>
      <w:pPr>
        <w:pStyle w:val="Heading3"/>
      </w:pPr>
      <w:r>
        <w:t>Route Pressure</w:t>
      </w:r>
    </w:p>
    <w:p>
      <w:r>
        <w:t>Hidden ending-direction pressure accumulated by choices.</w:t>
      </w:r>
    </w:p>
    <w:p>
      <w:pPr>
        <w:pStyle w:val="Heading3"/>
      </w:pPr>
      <w:r>
        <w:t>Sacrifice Count</w:t>
      </w:r>
    </w:p>
    <w:p>
      <w:r>
        <w:t>Permanent count of intentional major sacrifices.</w:t>
      </w:r>
    </w:p>
    <w:p>
      <w:bookmarkStart w:id="75" w:name="sys_Spirit_Debt"/>
      <w:pPr>
        <w:pStyle w:val="Heading3"/>
      </w:pPr>
      <w:r>
        <w:t>Spirit Debt</w:t>
      </w:r>
      <w:bookmarkEnd w:id="75"/>
    </w:p>
    <w:p>
      <w:r>
        <w:t>Unpaid cost, broken promise, or imbalance with a spirit.</w:t>
      </w:r>
    </w:p>
    <w:p>
      <w:pPr>
        <w:pStyle w:val="Heading3"/>
      </w:pPr>
      <w:r>
        <w:t>Strange Crop</w:t>
      </w:r>
    </w:p>
    <w:p>
      <w:r>
        <w:t>A crop changed by supernatural, dream, fungal, or Hunger influence.</w:t>
      </w:r>
    </w:p>
    <w:p>
      <w:pPr>
        <w:pStyle w:val="Heading2"/>
      </w:pPr>
      <w:r>
        <w:t>Open Production Questions</w:t>
      </w:r>
    </w:p>
    <w:p>
      <w:pPr>
        <w:pStyle w:val="ListBullet"/>
      </w:pPr>
      <w:r>
        <w:t>Will the player have stamina or only hearts?</w:t>
      </w:r>
    </w:p>
    <w:p>
      <w:pPr>
        <w:pStyle w:val="ListBullet"/>
      </w:pPr>
      <w:r>
        <w:t>Should tools use durability?</w:t>
      </w:r>
    </w:p>
    <w:p>
      <w:pPr>
        <w:pStyle w:val="ListBullet"/>
      </w:pPr>
      <w:r>
        <w:t>Will the world be one large scene or additive scenes?</w:t>
      </w:r>
    </w:p>
    <w:p>
      <w:pPr>
        <w:pStyle w:val="ListBullet"/>
      </w:pPr>
      <w:r>
        <w:t>Should quest steps be MonoBehaviours, pure C# classes, or hybrid prefabs?</w:t>
      </w:r>
    </w:p>
    <w:p>
      <w:pPr>
        <w:pStyle w:val="ListBullet"/>
      </w:pPr>
      <w:r>
        <w:t>How many grow blocks can the farm support before optimization?</w:t>
      </w:r>
    </w:p>
    <w:p>
      <w:pPr>
        <w:pStyle w:val="ListBullet"/>
      </w:pPr>
      <w:r>
        <w:t>Should plant creatures use NavMesh, grid logic, or custom movement?</w:t>
      </w:r>
    </w:p>
    <w:p>
      <w:pPr>
        <w:pStyle w:val="ListBullet"/>
      </w:pPr>
      <w:r>
        <w:t>How early should Hunger be named?</w:t>
      </w:r>
    </w:p>
    <w:p>
      <w:pPr>
        <w:pStyle w:val="ListBullet"/>
      </w:pPr>
      <w:r>
        <w:t xml:space="preserve">How directly should </w:t>
      </w:r>
      <w:hyperlink w:anchor="char_Grandpa">
        <w:r>
          <w:rPr>
            <w:color w:val="0563C1"/>
            <w:u w:val="single"/>
          </w:rPr>
          <w:t>Grandpa</w:t>
        </w:r>
      </w:hyperlink>
      <w:r>
        <w:t xml:space="preserve"> explain the old agreement?</w:t>
      </w:r>
    </w:p>
    <w:p>
      <w:pPr>
        <w:pStyle w:val="ListBullet"/>
      </w:pPr>
      <w:r>
        <w:t>How adaptive should the music system be?</w:t>
      </w:r>
    </w:p>
    <w:p>
      <w:pPr>
        <w:pStyle w:val="Heading2"/>
      </w:pPr>
      <w:r>
        <w:t>Final Summary</w:t>
      </w:r>
    </w:p>
    <w:p>
      <w:r>
        <w:t>The player arrives expecting to repair a farm. By the end, they have taught that farm whether it is a home, sanctuary, wild ecosystem, fortress, mouth, or remembered garden. The final answer should be visible in the farm itself.</w:t>
      </w:r>
    </w:p>
    <w:p>
      <w:r>
        <w:br w:type="page"/>
      </w:r>
    </w:p>
    <w:p>
      <w:bookmarkStart w:id="76" w:name="Quick_System_Anchors"/>
      <w:pPr>
        <w:pStyle w:val="Heading1"/>
      </w:pPr>
      <w:r>
        <w:t>Quick System Definition Anchors</w:t>
      </w:r>
      <w:bookmarkEnd w:id="76"/>
    </w:p>
    <w:p>
      <w:r>
        <w:t>These short anchor entries support internal links throughout the document.</w:t>
      </w:r>
    </w:p>
    <w:p>
      <w:bookmarkStart w:id="77" w:name="char_Grandpa"/>
      <w:pPr>
        <w:pStyle w:val="Heading2"/>
      </w:pPr>
      <w:r>
        <w:t>Grandpa</w:t>
      </w:r>
      <w:bookmarkEnd w:id="77"/>
    </w:p>
    <w:p>
      <w:r>
        <w:t xml:space="preserve">Former caretaker of </w:t>
      </w:r>
      <w:hyperlink w:anchor="region_Briarwake_Farm">
        <w:r>
          <w:rPr>
            <w:color w:val="0563C1"/>
            <w:u w:val="single"/>
          </w:rPr>
          <w:t>Briarwake Farm</w:t>
        </w:r>
      </w:hyperlink>
      <w:r>
        <w:t xml:space="preserve">; present through journal entries, dreams, memories, and the </w:t>
      </w:r>
      <w:hyperlink w:anchor="route_Secret_Grandpa_Ending">
        <w:r>
          <w:rPr>
            <w:color w:val="0563C1"/>
            <w:u w:val="single"/>
          </w:rPr>
          <w:t>Secret Grandpa Ending</w:t>
        </w:r>
      </w:hyperlink>
      <w:r>
        <w:t>.</w:t>
      </w:r>
    </w:p>
    <w:p>
      <w:bookmarkStart w:id="78" w:name="sys_Grandpas_Journal"/>
      <w:pPr>
        <w:pStyle w:val="Heading2"/>
      </w:pPr>
      <w:r>
        <w:t>Grandpa's Journal</w:t>
      </w:r>
      <w:bookmarkEnd w:id="78"/>
    </w:p>
    <w:p>
      <w:r>
        <w:t>The main narrative object used for quest guidance, lore, memory, and ending hints.</w:t>
      </w:r>
    </w:p>
    <w:p>
      <w:bookmarkStart w:id="79" w:name="route_Spirit_Sanctuary"/>
      <w:pPr>
        <w:pStyle w:val="Heading2"/>
      </w:pPr>
      <w:r>
        <w:t>Spirit Sanctuary</w:t>
      </w:r>
      <w:bookmarkEnd w:id="79"/>
    </w:p>
    <w:p>
      <w:r>
        <w:t>A farm identity centered on balanced altars, spirit harmony, and guarded coexistence.</w:t>
      </w:r>
    </w:p>
    <w:p>
      <w:bookmarkStart w:id="80" w:name="route_Wild_Garden"/>
      <w:pPr>
        <w:pStyle w:val="Heading2"/>
      </w:pPr>
      <w:r>
        <w:t>Wild Garden</w:t>
      </w:r>
      <w:bookmarkEnd w:id="80"/>
    </w:p>
    <w:p>
      <w:r>
        <w:t>A farm identity where nature, creatures, and spirits reclaim the farm as an ecosystem.</w:t>
      </w:r>
    </w:p>
    <w:p>
      <w:bookmarkStart w:id="81" w:name="route_Thorn_Fortress"/>
      <w:pPr>
        <w:pStyle w:val="Heading2"/>
      </w:pPr>
      <w:r>
        <w:t>Thorn Fortress</w:t>
      </w:r>
      <w:bookmarkEnd w:id="81"/>
    </w:p>
    <w:p>
      <w:r>
        <w:t>A farm identity centered on boundaries, traps, walls, and protected space.</w:t>
      </w:r>
    </w:p>
    <w:p>
      <w:bookmarkStart w:id="82" w:name="route_Blood_Garden"/>
      <w:pPr>
        <w:pStyle w:val="Heading2"/>
      </w:pPr>
      <w:r>
        <w:t>Blood Garden</w:t>
      </w:r>
      <w:bookmarkEnd w:id="82"/>
    </w:p>
    <w:p>
      <w:r>
        <w:t>A farm identity shaped by Hunger, dark crops, fear objects, and sacrificial power.</w:t>
      </w:r>
    </w:p>
    <w:p>
      <w:bookmarkStart w:id="83" w:name="route_Remembered_Garden"/>
      <w:pPr>
        <w:pStyle w:val="Heading2"/>
      </w:pPr>
      <w:r>
        <w:t>Remembered Garden</w:t>
      </w:r>
      <w:bookmarkEnd w:id="83"/>
    </w:p>
    <w:p>
      <w:r>
        <w:t xml:space="preserve">The healed shared farm identity associated with the </w:t>
      </w:r>
      <w:hyperlink w:anchor="route_Secret_Grandpa_Ending">
        <w:r>
          <w:rPr>
            <w:color w:val="0563C1"/>
            <w:u w:val="single"/>
          </w:rPr>
          <w:t>Secret Grandpa Ending</w:t>
        </w:r>
      </w:hyperlink>
      <w:r>
        <w:t>.</w:t>
      </w:r>
    </w:p>
    <w:p>
      <w:bookmarkStart w:id="84" w:name="sys_Farm_Beauty"/>
      <w:pPr>
        <w:pStyle w:val="Heading2"/>
      </w:pPr>
      <w:r>
        <w:t>Farm Beauty</w:t>
      </w:r>
      <w:bookmarkEnd w:id="84"/>
    </w:p>
    <w:p>
      <w:r>
        <w:t>A value representing how welcoming, cared-for, and aesthetically pleasant the farm is.</w:t>
      </w:r>
    </w:p>
    <w:p>
      <w:bookmarkStart w:id="85" w:name="sys_Farm_Threat"/>
      <w:pPr>
        <w:pStyle w:val="Heading2"/>
      </w:pPr>
      <w:r>
        <w:t>Farm Threat</w:t>
      </w:r>
      <w:bookmarkEnd w:id="85"/>
    </w:p>
    <w:p>
      <w:r>
        <w:t>A value representing how dangerous, fortified, or militarized the farm appears.</w:t>
      </w:r>
    </w:p>
    <w:p>
      <w:bookmarkStart w:id="86" w:name="sys_Balance_Score"/>
      <w:pPr>
        <w:pStyle w:val="Heading2"/>
      </w:pPr>
      <w:r>
        <w:t>Balance Score</w:t>
      </w:r>
      <w:bookmarkEnd w:id="86"/>
    </w:p>
    <w:p>
      <w:r>
        <w:t>A hidden/semi-hidden value measuring stability between village, spirits, creatures, farm, and Hunger.</w:t>
      </w:r>
    </w:p>
    <w:p>
      <w:bookmarkStart w:id="87" w:name="sys_Spirit_Debt"/>
      <w:pPr>
        <w:pStyle w:val="Heading2"/>
      </w:pPr>
      <w:r>
        <w:t>Spirit Debt</w:t>
      </w:r>
      <w:bookmarkEnd w:id="87"/>
    </w:p>
    <w:p>
      <w:r>
        <w:t>A value measuring broken promises, unpaid costs, or imbalance with a spirit.</w:t>
      </w:r>
    </w:p>
    <w:p>
      <w:bookmarkStart w:id="88" w:name="Bottom"/>
      <w:r>
        <w:t>End of document.</w:t>
      </w:r>
      <w:bookmarkEnd w:id="88"/>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Garden Master Game Design Bible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6B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77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 Master Game Design Bible - Complete Linked Edition</dc:title>
  <dc:subject>Cozy-horror farming RPG design bible</dc:subject>
  <dc:creator/>
  <cp:keywords>Garden, Project Arbor, GDD, cozy horror, farming RPG</cp:keywords>
  <dc:description>generated by python-docx</dc:description>
  <cp:lastModifiedBy/>
  <cp:revision>1</cp:revision>
  <dcterms:created xsi:type="dcterms:W3CDTF">2013-12-23T23:15:00Z</dcterms:created>
  <dcterms:modified xsi:type="dcterms:W3CDTF">2013-12-23T23:15:00Z</dcterms:modified>
  <cp:category/>
</cp:coreProperties>
</file>